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GOS</w:t>
      </w:r>
    </w:p>
    <w:p>
      <w:pPr>
        <w:jc w:val="center"/>
      </w:pPr>
      <w:r>
        <w:rPr>
          <w:b/>
          <w:sz w:val="40"/>
        </w:rPr>
        <w:t>USER DASHBOARD</w:t>
        <w:br/>
        <w:t>MASTER PRODUCT &amp; UX ENGINEERING SPECIFICATION</w:t>
      </w:r>
    </w:p>
    <w:p>
      <w:pPr>
        <w:jc w:val="center"/>
      </w:pPr>
      <w:r>
        <w:rPr>
          <w:sz w:val="24"/>
        </w:rPr>
        <w:t>Version 2.0 — Screen-by-Screen • Action-by-Action • AI-by-Design</w:t>
      </w:r>
    </w:p>
    <w:tbl>
      <w:tblPr>
        <w:tblW w:type="auto" w:w="0"/>
        <w:jc w:val="center"/>
        <w:tblLook w:firstColumn="1" w:firstRow="1" w:lastColumn="0" w:lastRow="0" w:noHBand="0" w:noVBand="1" w:val="04A0"/>
      </w:tblPr>
      <w:tblGrid>
        <w:gridCol w:w="8640"/>
      </w:tblGrid>
      <w:tr>
        <w:tc>
          <w:tcPr>
            <w:tcW w:type="dxa" w:w="8640"/>
            <w:shd w:fill="F2F2F2"/>
          </w:tcPr>
          <w:p>
            <w:r>
              <w:rPr>
                <w:b/>
                <w:sz w:val="20"/>
              </w:rPr>
              <w:t>Document purpose</w:t>
              <w:br/>
            </w:r>
            <w:r>
              <w:rPr>
                <w:sz w:val="18"/>
              </w:rPr>
              <w:t>This document converts the previous GOS architecture/module specification into a behavioral product specification. It defines what the user sees, what the user can do, what the platform does automatically, what the AI can execute, how modules connect, what happens on success/failure, and the premium UX standard. It is intended to remove ambiguity before implementation by the three user-dashboard developers.</w:t>
            </w:r>
          </w:p>
        </w:tc>
      </w:tr>
    </w:tbl>
    <w:p/>
    <w:p>
      <w:pPr>
        <w:pStyle w:val="Heading1"/>
      </w:pPr>
      <w:r>
        <w:t>1. Product Definition</w:t>
      </w:r>
    </w:p>
    <w:p>
      <w:r>
        <w:t>GOS is a business operating system centered on one operational outcome: helping a business capture leads, converse with them, follow up intelligently, book/convert them, and manage the resulting customer relationship. The platform also provides the business with reusable website/funnel, products, courses, digital products, membership, booking, payments, knowledge, team, integrations, credits, analytics, and an AI Copilot.</w:t>
      </w:r>
    </w:p>
    <w:tbl>
      <w:tblPr>
        <w:tblW w:type="auto" w:w="0"/>
        <w:jc w:val="center"/>
        <w:tblLook w:firstColumn="1" w:firstRow="1" w:lastColumn="0" w:lastRow="0" w:noHBand="0" w:noVBand="1" w:val="04A0"/>
      </w:tblPr>
      <w:tblGrid>
        <w:gridCol w:w="8640"/>
      </w:tblGrid>
      <w:tr>
        <w:tc>
          <w:tcPr>
            <w:tcW w:type="dxa" w:w="8640"/>
            <w:shd w:fill="F2F2F2"/>
          </w:tcPr>
          <w:p>
            <w:r>
              <w:rPr>
                <w:b/>
                <w:sz w:val="20"/>
              </w:rPr>
              <w:t>Non-negotiable product principle</w:t>
              <w:br/>
            </w:r>
            <w:r>
              <w:rPr>
                <w:sz w:val="18"/>
              </w:rPr>
              <w:t>The dashboard must feel like one coherent product, not a collection of unrelated tools. Every module must use the same interaction language: create → configure → preview/test → save → publish/activate → manage. The AI should execute useful actions inside GOS instead of merely answering generic questions.</w:t>
            </w:r>
          </w:p>
        </w:tc>
      </w:tr>
    </w:tbl>
    <w:p/>
    <w:p>
      <w:pPr>
        <w:pStyle w:val="Heading1"/>
      </w:pPr>
      <w:r>
        <w:t>2. Scope</w:t>
      </w:r>
    </w:p>
    <w:p>
      <w:pPr>
        <w:pStyle w:val="ListBullet"/>
      </w:pPr>
      <w:r>
        <w:t>User dashboard only in this phase.</w:t>
      </w:r>
    </w:p>
    <w:p>
      <w:pPr>
        <w:pStyle w:val="ListBullet"/>
      </w:pPr>
      <w:r>
        <w:t>Admin and Super Admin are out of scope for implementation here, but all data models and events must be admin-ready.</w:t>
      </w:r>
    </w:p>
    <w:p>
      <w:pPr>
        <w:pStyle w:val="ListBullet"/>
      </w:pPr>
      <w:r>
        <w:t>AI Follow-Up has its own dedicated engineering team; the dashboard team must expose stable contracts and reuse shared CRM, booking, product, payment, knowledge, and inbox primitives.</w:t>
      </w:r>
    </w:p>
    <w:p>
      <w:pPr>
        <w:pStyle w:val="ListBullet"/>
      </w:pPr>
      <w:r>
        <w:t>The commercial product is GOS. UpKlick must not appear as the customer-facing product identity.</w:t>
      </w:r>
    </w:p>
    <w:p>
      <w:pPr>
        <w:pStyle w:val="ListBullet"/>
      </w:pPr>
      <w:r>
        <w:t>Core product types are exactly: Service, Course, Digital Product. Do not introduce a generic physical-store product model.</w:t>
      </w:r>
    </w:p>
    <w:p>
      <w:pPr>
        <w:pStyle w:val="ListBullet"/>
      </w:pPr>
      <w:r>
        <w:t>Membership is an access/delivery layer that can contain courses and digital products and can be connected to offers/payments.</w:t>
      </w:r>
    </w:p>
    <w:p>
      <w:pPr>
        <w:pStyle w:val="ListBullet"/>
      </w:pPr>
      <w:r>
        <w:t>Analytics are business/product/CRM/booking/payment/AI operational analytics, not an ad-account analytics product.</w:t>
      </w:r>
    </w:p>
    <w:p>
      <w:pPr>
        <w:pStyle w:val="Heading1"/>
      </w:pPr>
      <w:r>
        <w:t>3. Product Principles</w:t>
      </w:r>
    </w:p>
    <w:tbl>
      <w:tblPr>
        <w:tblW w:type="auto" w:w="0"/>
        <w:jc w:val="center"/>
        <w:tblLook w:firstColumn="1" w:firstRow="1" w:lastColumn="0" w:lastRow="0" w:noHBand="0" w:noVBand="1" w:val="04A0"/>
      </w:tblPr>
      <w:tblGrid>
        <w:gridCol w:w="4320"/>
        <w:gridCol w:w="4320"/>
      </w:tblGrid>
      <w:tr>
        <w:tc>
          <w:tcPr>
            <w:tcW w:type="dxa" w:w="4320"/>
            <w:vAlign w:val="center"/>
            <w:shd w:fill="E6E6E6"/>
          </w:tcPr>
          <w:p>
            <w:r/>
            <w:r>
              <w:rPr>
                <w:b/>
                <w:sz w:val="18"/>
              </w:rPr>
              <w:t>Principle</w:t>
            </w:r>
          </w:p>
        </w:tc>
        <w:tc>
          <w:tcPr>
            <w:tcW w:type="dxa" w:w="4320"/>
            <w:vAlign w:val="center"/>
            <w:shd w:fill="E6E6E6"/>
          </w:tcPr>
          <w:p>
            <w:r/>
            <w:r>
              <w:rPr>
                <w:b/>
                <w:sz w:val="18"/>
              </w:rPr>
              <w:t>Requirement</w:t>
            </w:r>
          </w:p>
        </w:tc>
      </w:tr>
      <w:tr>
        <w:tc>
          <w:tcPr>
            <w:tcW w:type="dxa" w:w="4320"/>
            <w:vAlign w:val="center"/>
          </w:tcPr>
          <w:p>
            <w:r/>
            <w:r>
              <w:rPr>
                <w:b/>
                <w:sz w:val="18"/>
              </w:rPr>
              <w:t>Clarity</w:t>
            </w:r>
          </w:p>
        </w:tc>
        <w:tc>
          <w:tcPr>
            <w:tcW w:type="dxa" w:w="4320"/>
            <w:vAlign w:val="center"/>
          </w:tcPr>
          <w:p>
            <w:r/>
            <w:r>
              <w:rPr>
                <w:b w:val="0"/>
                <w:sz w:val="18"/>
              </w:rPr>
              <w:t>The user should understand where they are and what to do next within seconds.</w:t>
            </w:r>
          </w:p>
        </w:tc>
      </w:tr>
      <w:tr>
        <w:tc>
          <w:tcPr>
            <w:tcW w:type="dxa" w:w="4320"/>
            <w:vAlign w:val="center"/>
          </w:tcPr>
          <w:p>
            <w:r/>
            <w:r>
              <w:rPr>
                <w:b/>
                <w:sz w:val="18"/>
              </w:rPr>
              <w:t>Progressive disclosure</w:t>
            </w:r>
          </w:p>
        </w:tc>
        <w:tc>
          <w:tcPr>
            <w:tcW w:type="dxa" w:w="4320"/>
            <w:vAlign w:val="center"/>
          </w:tcPr>
          <w:p>
            <w:r/>
            <w:r>
              <w:rPr>
                <w:b w:val="0"/>
                <w:sz w:val="18"/>
              </w:rPr>
              <w:t>Simple by default; advanced controls appear only when relevant.</w:t>
            </w:r>
          </w:p>
        </w:tc>
      </w:tr>
      <w:tr>
        <w:tc>
          <w:tcPr>
            <w:tcW w:type="dxa" w:w="4320"/>
            <w:vAlign w:val="center"/>
          </w:tcPr>
          <w:p>
            <w:r/>
            <w:r>
              <w:rPr>
                <w:b/>
                <w:sz w:val="18"/>
              </w:rPr>
              <w:t>One source of truth</w:t>
            </w:r>
          </w:p>
        </w:tc>
        <w:tc>
          <w:tcPr>
            <w:tcW w:type="dxa" w:w="4320"/>
            <w:vAlign w:val="center"/>
          </w:tcPr>
          <w:p>
            <w:r/>
            <w:r>
              <w:rPr>
                <w:b w:val="0"/>
                <w:sz w:val="18"/>
              </w:rPr>
              <w:t>Products, calendars, customers, payments, knowledge, and permissions are canonical entities reused everywhere.</w:t>
            </w:r>
          </w:p>
        </w:tc>
      </w:tr>
      <w:tr>
        <w:tc>
          <w:tcPr>
            <w:tcW w:type="dxa" w:w="4320"/>
            <w:vAlign w:val="center"/>
          </w:tcPr>
          <w:p>
            <w:r/>
            <w:r>
              <w:rPr>
                <w:b/>
                <w:sz w:val="18"/>
              </w:rPr>
              <w:t>AI with execution</w:t>
            </w:r>
          </w:p>
        </w:tc>
        <w:tc>
          <w:tcPr>
            <w:tcW w:type="dxa" w:w="4320"/>
            <w:vAlign w:val="center"/>
          </w:tcPr>
          <w:p>
            <w:r/>
            <w:r>
              <w:rPr>
                <w:b w:val="0"/>
                <w:sz w:val="18"/>
              </w:rPr>
              <w:t>Copilot can create, edit, inspect, and trigger approved actions through backend tools.</w:t>
            </w:r>
          </w:p>
        </w:tc>
      </w:tr>
      <w:tr>
        <w:tc>
          <w:tcPr>
            <w:tcW w:type="dxa" w:w="4320"/>
            <w:vAlign w:val="center"/>
          </w:tcPr>
          <w:p>
            <w:r/>
            <w:r>
              <w:rPr>
                <w:b/>
                <w:sz w:val="18"/>
              </w:rPr>
              <w:t>Human control</w:t>
            </w:r>
          </w:p>
        </w:tc>
        <w:tc>
          <w:tcPr>
            <w:tcW w:type="dxa" w:w="4320"/>
            <w:vAlign w:val="center"/>
          </w:tcPr>
          <w:p>
            <w:r/>
            <w:r>
              <w:rPr>
                <w:b w:val="0"/>
                <w:sz w:val="18"/>
              </w:rPr>
              <w:t>The user can review, edit, cancel, undo where safe, and see what the AI changed.</w:t>
            </w:r>
          </w:p>
        </w:tc>
      </w:tr>
      <w:tr>
        <w:tc>
          <w:tcPr>
            <w:tcW w:type="dxa" w:w="4320"/>
            <w:vAlign w:val="center"/>
          </w:tcPr>
          <w:p>
            <w:r/>
            <w:r>
              <w:rPr>
                <w:b/>
                <w:sz w:val="18"/>
              </w:rPr>
              <w:t>Premium states</w:t>
            </w:r>
          </w:p>
        </w:tc>
        <w:tc>
          <w:tcPr>
            <w:tcW w:type="dxa" w:w="4320"/>
            <w:vAlign w:val="center"/>
          </w:tcPr>
          <w:p>
            <w:r/>
            <w:r>
              <w:rPr>
                <w:b w:val="0"/>
                <w:sz w:val="18"/>
              </w:rPr>
              <w:t>Every module needs polished loading, empty, success, error, disabled, permission, and disconnected states.</w:t>
            </w:r>
          </w:p>
        </w:tc>
      </w:tr>
      <w:tr>
        <w:tc>
          <w:tcPr>
            <w:tcW w:type="dxa" w:w="4320"/>
            <w:vAlign w:val="center"/>
          </w:tcPr>
          <w:p>
            <w:r/>
            <w:r>
              <w:rPr>
                <w:b/>
                <w:sz w:val="18"/>
              </w:rPr>
              <w:t>Safe automation</w:t>
            </w:r>
          </w:p>
        </w:tc>
        <w:tc>
          <w:tcPr>
            <w:tcW w:type="dxa" w:w="4320"/>
            <w:vAlign w:val="center"/>
          </w:tcPr>
          <w:p>
            <w:r/>
            <w:r>
              <w:rPr>
                <w:b w:val="0"/>
                <w:sz w:val="18"/>
              </w:rPr>
              <w:t>AI must not invent price, availability, guarantees, payment status, or completed actions.</w:t>
            </w:r>
          </w:p>
        </w:tc>
      </w:tr>
      <w:tr>
        <w:tc>
          <w:tcPr>
            <w:tcW w:type="dxa" w:w="4320"/>
            <w:vAlign w:val="center"/>
          </w:tcPr>
          <w:p>
            <w:r/>
            <w:r>
              <w:rPr>
                <w:b/>
                <w:sz w:val="18"/>
              </w:rPr>
              <w:t>Mobile-ready</w:t>
            </w:r>
          </w:p>
        </w:tc>
        <w:tc>
          <w:tcPr>
            <w:tcW w:type="dxa" w:w="4320"/>
            <w:vAlign w:val="center"/>
          </w:tcPr>
          <w:p>
            <w:r/>
            <w:r>
              <w:rPr>
                <w:b w:val="0"/>
                <w:sz w:val="18"/>
              </w:rPr>
              <w:t>Critical management and customer-facing flows must remain usable on mobile.</w:t>
            </w:r>
          </w:p>
        </w:tc>
      </w:tr>
      <w:tr>
        <w:tc>
          <w:tcPr>
            <w:tcW w:type="dxa" w:w="4320"/>
            <w:vAlign w:val="center"/>
          </w:tcPr>
          <w:p>
            <w:r/>
            <w:r>
              <w:rPr>
                <w:b/>
                <w:sz w:val="18"/>
              </w:rPr>
              <w:t>White-label first</w:t>
            </w:r>
          </w:p>
        </w:tc>
        <w:tc>
          <w:tcPr>
            <w:tcW w:type="dxa" w:w="4320"/>
            <w:vAlign w:val="center"/>
          </w:tcPr>
          <w:p>
            <w:r/>
            <w:r>
              <w:rPr>
                <w:b w:val="0"/>
                <w:sz w:val="18"/>
              </w:rPr>
              <w:t>Tenant branding must resolve before the app shell renders and must never flash the platform brand.</w:t>
            </w:r>
          </w:p>
        </w:tc>
      </w:tr>
    </w:tbl>
    <w:p>
      <w:pPr>
        <w:pStyle w:val="Heading1"/>
      </w:pPr>
      <w:r>
        <w:t>4. Global Dashboard Experience</w:t>
      </w:r>
    </w:p>
    <w:p>
      <w:pPr>
        <w:pStyle w:val="Heading2"/>
      </w:pPr>
      <w:r>
        <w:t>4.1 Main navigation</w:t>
      </w:r>
    </w:p>
    <w:p>
      <w:pPr>
        <w:pStyle w:val="ListBullet"/>
      </w:pPr>
      <w:r>
        <w:t>AI Copilot</w:t>
      </w:r>
    </w:p>
    <w:p>
      <w:pPr>
        <w:pStyle w:val="ListBullet"/>
      </w:pPr>
      <w:r>
        <w:t>Funnel &amp; Website</w:t>
      </w:r>
    </w:p>
    <w:p>
      <w:pPr>
        <w:pStyle w:val="ListBullet"/>
      </w:pPr>
      <w:r>
        <w:t>CRM &amp; Leads</w:t>
      </w:r>
    </w:p>
    <w:p>
      <w:pPr>
        <w:pStyle w:val="ListBullet"/>
      </w:pPr>
      <w:r>
        <w:t>Inbox</w:t>
      </w:r>
    </w:p>
    <w:p>
      <w:pPr>
        <w:pStyle w:val="ListBullet"/>
      </w:pPr>
      <w:r>
        <w:t>AI Follow-Up</w:t>
      </w:r>
    </w:p>
    <w:p>
      <w:pPr>
        <w:pStyle w:val="ListBullet"/>
      </w:pPr>
      <w:r>
        <w:t>Booking</w:t>
      </w:r>
    </w:p>
    <w:p>
      <w:pPr>
        <w:pStyle w:val="ListBullet"/>
      </w:pPr>
      <w:r>
        <w:t>Products</w:t>
      </w:r>
    </w:p>
    <w:p>
      <w:pPr>
        <w:pStyle w:val="ListBullet"/>
      </w:pPr>
      <w:r>
        <w:t>Analytics</w:t>
      </w:r>
    </w:p>
    <w:p>
      <w:pPr>
        <w:pStyle w:val="Heading2"/>
      </w:pPr>
      <w:r>
        <w:t>4.2 Settings area</w:t>
      </w:r>
    </w:p>
    <w:p>
      <w:pPr>
        <w:pStyle w:val="ListBullet"/>
      </w:pPr>
      <w:r>
        <w:t>Business</w:t>
      </w:r>
    </w:p>
    <w:p>
      <w:pPr>
        <w:pStyle w:val="ListBullet"/>
      </w:pPr>
      <w:r>
        <w:t>Team</w:t>
      </w:r>
    </w:p>
    <w:p>
      <w:pPr>
        <w:pStyle w:val="ListBullet"/>
      </w:pPr>
      <w:r>
        <w:t>Knowledge</w:t>
      </w:r>
    </w:p>
    <w:p>
      <w:pPr>
        <w:pStyle w:val="ListBullet"/>
      </w:pPr>
      <w:r>
        <w:t>Integrations</w:t>
      </w:r>
    </w:p>
    <w:p>
      <w:pPr>
        <w:pStyle w:val="ListBullet"/>
      </w:pPr>
      <w:r>
        <w:t>Payments</w:t>
      </w:r>
    </w:p>
    <w:p>
      <w:pPr>
        <w:pStyle w:val="ListBullet"/>
      </w:pPr>
      <w:r>
        <w:t>Billing &amp; Credits</w:t>
      </w:r>
    </w:p>
    <w:p>
      <w:pPr>
        <w:pStyle w:val="ListBullet"/>
      </w:pPr>
      <w:r>
        <w:t>Security</w:t>
      </w:r>
    </w:p>
    <w:p>
      <w:pPr>
        <w:pStyle w:val="ListBullet"/>
      </w:pPr>
      <w:r>
        <w:t>Profile</w:t>
      </w:r>
    </w:p>
    <w:p>
      <w:pPr>
        <w:pStyle w:val="Heading2"/>
      </w:pPr>
      <w:r>
        <w:t>4.3 Global interaction states</w:t>
      </w:r>
    </w:p>
    <w:p>
      <w:pPr>
        <w:pStyle w:val="ListBullet"/>
      </w:pPr>
      <w:r>
        <w:t>Loading: skeletons that preserve layout; never show a blank page for normal loading.</w:t>
      </w:r>
    </w:p>
    <w:p>
      <w:pPr>
        <w:pStyle w:val="ListBullet"/>
      </w:pPr>
      <w:r>
        <w:t>Empty: explain why it is empty, show one primary next action, and optionally show an example.</w:t>
      </w:r>
    </w:p>
    <w:p>
      <w:pPr>
        <w:pStyle w:val="ListBullet"/>
      </w:pPr>
      <w:r>
        <w:t>Success: explicit confirmation plus the next useful action.</w:t>
      </w:r>
    </w:p>
    <w:p>
      <w:pPr>
        <w:pStyle w:val="ListBullet"/>
      </w:pPr>
      <w:r>
        <w:t>Error: human-readable reason, recovery action, and technical trace only where appropriate.</w:t>
      </w:r>
    </w:p>
    <w:p>
      <w:pPr>
        <w:pStyle w:val="ListBullet"/>
      </w:pPr>
      <w:r>
        <w:t>Permission denied: explain what is restricted and who can change access.</w:t>
      </w:r>
    </w:p>
    <w:p>
      <w:pPr>
        <w:pStyle w:val="ListBullet"/>
      </w:pPr>
      <w:r>
        <w:t>Unsaved changes: persistent save state and leave-page warning when appropriate.</w:t>
      </w:r>
    </w:p>
    <w:p>
      <w:pPr>
        <w:pStyle w:val="ListBullet"/>
      </w:pPr>
      <w:r>
        <w:t>Offline/network interruption: preserve local form state where safe and allow retry.</w:t>
      </w:r>
    </w:p>
    <w:p>
      <w:pPr>
        <w:pStyle w:val="ListBullet"/>
      </w:pPr>
      <w:r>
        <w:t>Disconnected integration: show impact and reconnect path rather than generic error.</w:t>
      </w:r>
    </w:p>
    <w:p>
      <w:pPr>
        <w:pStyle w:val="Heading2"/>
      </w:pPr>
      <w:r>
        <w:t>4.4 Standard creation pattern</w:t>
      </w:r>
    </w:p>
    <w:p>
      <w:pPr>
        <w:pStyle w:val="ListNumber"/>
      </w:pPr>
      <w:r>
        <w:t>Choose what you want to create.</w:t>
      </w:r>
    </w:p>
    <w:p>
      <w:pPr>
        <w:pStyle w:val="ListNumber"/>
      </w:pPr>
      <w:r>
        <w:t>Enter the minimum required information.</w:t>
      </w:r>
    </w:p>
    <w:p>
      <w:pPr>
        <w:pStyle w:val="ListNumber"/>
      </w:pPr>
      <w:r>
        <w:t>Use AI suggestions only when helpful; never force AI.</w:t>
      </w:r>
    </w:p>
    <w:p>
      <w:pPr>
        <w:pStyle w:val="ListNumber"/>
      </w:pPr>
      <w:r>
        <w:t>Configure advanced settings progressively.</w:t>
      </w:r>
    </w:p>
    <w:p>
      <w:pPr>
        <w:pStyle w:val="ListNumber"/>
      </w:pPr>
      <w:r>
        <w:t>Preview/test.</w:t>
      </w:r>
    </w:p>
    <w:p>
      <w:pPr>
        <w:pStyle w:val="ListNumber"/>
      </w:pPr>
      <w:r>
        <w:t>Save as draft or activate/publish.</w:t>
      </w:r>
    </w:p>
    <w:p>
      <w:pPr>
        <w:pStyle w:val="ListNumber"/>
      </w:pPr>
      <w:r>
        <w:t>Show where the new object is now used.</w:t>
      </w:r>
    </w:p>
    <w:p>
      <w:pPr>
        <w:pStyle w:val="Heading1"/>
      </w:pPr>
      <w:r>
        <w:t>5. Authentication, Account &amp; First Run</w:t>
      </w:r>
    </w:p>
    <w:p>
      <w:pPr>
        <w:pStyle w:val="Heading2"/>
      </w:pPr>
      <w:r>
        <w:t>5.1 Login &amp; account recovery</w:t>
      </w:r>
    </w:p>
    <w:p>
      <w:r>
        <w:t>Purpose: Secure access to the tenant dashboard.</w:t>
      </w:r>
    </w:p>
    <w:p>
      <w:r>
        <w:t>Primary user goal: Sign in quickly and safely.</w:t>
      </w:r>
    </w:p>
    <w:p>
      <w:pPr>
        <w:pStyle w:val="Heading3"/>
      </w:pPr>
      <w:r>
        <w:t>User actions</w:t>
      </w:r>
    </w:p>
    <w:p>
      <w:pPr>
        <w:pStyle w:val="ListBullet"/>
      </w:pPr>
      <w:r>
        <w:t>Email/password or supported provider login</w:t>
      </w:r>
    </w:p>
    <w:p>
      <w:pPr>
        <w:pStyle w:val="ListBullet"/>
      </w:pPr>
      <w:r>
        <w:t>Forgot password</w:t>
      </w:r>
    </w:p>
    <w:p>
      <w:pPr>
        <w:pStyle w:val="ListBullet"/>
      </w:pPr>
      <w:r>
        <w:t>Reset password</w:t>
      </w:r>
    </w:p>
    <w:p>
      <w:pPr>
        <w:pStyle w:val="ListBullet"/>
      </w:pPr>
      <w:r>
        <w:t>Email verification</w:t>
      </w:r>
    </w:p>
    <w:p>
      <w:pPr>
        <w:pStyle w:val="ListBullet"/>
      </w:pPr>
      <w:r>
        <w:t>MFA when enabled</w:t>
      </w:r>
    </w:p>
    <w:p>
      <w:pPr>
        <w:pStyle w:val="ListBullet"/>
      </w:pPr>
      <w:r>
        <w:t>Logout from current session</w:t>
      </w:r>
    </w:p>
    <w:p>
      <w:pPr>
        <w:pStyle w:val="Heading3"/>
      </w:pPr>
      <w:r>
        <w:t>System behavior</w:t>
      </w:r>
    </w:p>
    <w:p>
      <w:pPr>
        <w:pStyle w:val="ListBullet"/>
      </w:pPr>
      <w:r>
        <w:t>Validate credentials</w:t>
      </w:r>
    </w:p>
    <w:p>
      <w:pPr>
        <w:pStyle w:val="ListBullet"/>
      </w:pPr>
      <w:r>
        <w:t>Apply rate limits</w:t>
      </w:r>
    </w:p>
    <w:p>
      <w:pPr>
        <w:pStyle w:val="ListBullet"/>
      </w:pPr>
      <w:r>
        <w:t>Create authenticated session</w:t>
      </w:r>
    </w:p>
    <w:p>
      <w:pPr>
        <w:pStyle w:val="ListBullet"/>
      </w:pPr>
      <w:r>
        <w:t>Resolve user memberships</w:t>
      </w:r>
    </w:p>
    <w:p>
      <w:pPr>
        <w:pStyle w:val="ListBullet"/>
      </w:pPr>
      <w:r>
        <w:t>Resolve tenant branding before app shell</w:t>
      </w:r>
    </w:p>
    <w:p>
      <w:pPr>
        <w:pStyle w:val="ListBullet"/>
      </w:pPr>
      <w:r>
        <w:t>Route onboarding-incomplete users to onboarding</w:t>
      </w:r>
    </w:p>
    <w:p>
      <w:pPr>
        <w:pStyle w:val="Heading3"/>
      </w:pPr>
      <w:r>
        <w:t>AI behavior</w:t>
      </w:r>
    </w:p>
    <w:p>
      <w:pPr>
        <w:pStyle w:val="ListBullet"/>
      </w:pPr>
      <w:r>
        <w:t>Explain recovery steps</w:t>
      </w:r>
    </w:p>
    <w:p>
      <w:pPr>
        <w:pStyle w:val="ListBullet"/>
      </w:pPr>
      <w:r>
        <w:t>Help user understand account state</w:t>
      </w:r>
    </w:p>
    <w:p>
      <w:pPr>
        <w:pStyle w:val="ListBullet"/>
      </w:pPr>
      <w:r>
        <w:t>Never expose passwords or secrets</w:t>
      </w:r>
    </w:p>
    <w:p>
      <w:pPr>
        <w:pStyle w:val="ListBullet"/>
      </w:pPr>
      <w:r>
        <w:t>Never bypass authentication</w:t>
      </w:r>
    </w:p>
    <w:p>
      <w:pPr>
        <w:pStyle w:val="Heading3"/>
      </w:pPr>
      <w:r>
        <w:t>Outputs / states</w:t>
      </w:r>
    </w:p>
    <w:p>
      <w:pPr>
        <w:pStyle w:val="ListBullet"/>
      </w:pPr>
      <w:r>
        <w:t>SIGNED_OUT</w:t>
      </w:r>
    </w:p>
    <w:p>
      <w:pPr>
        <w:pStyle w:val="ListBullet"/>
      </w:pPr>
      <w:r>
        <w:t>AUTHENTICATING</w:t>
      </w:r>
    </w:p>
    <w:p>
      <w:pPr>
        <w:pStyle w:val="ListBullet"/>
      </w:pPr>
      <w:r>
        <w:t>EMAIL_UNVERIFIED</w:t>
      </w:r>
    </w:p>
    <w:p>
      <w:pPr>
        <w:pStyle w:val="ListBullet"/>
      </w:pPr>
      <w:r>
        <w:t>ONBOARDING_REQUIRED</w:t>
      </w:r>
    </w:p>
    <w:p>
      <w:pPr>
        <w:pStyle w:val="ListBullet"/>
      </w:pPr>
      <w:r>
        <w:t>ACTIVE</w:t>
      </w:r>
    </w:p>
    <w:p>
      <w:pPr>
        <w:pStyle w:val="ListBullet"/>
      </w:pPr>
      <w:r>
        <w:t>MFA_REQUIRED</w:t>
      </w:r>
    </w:p>
    <w:p>
      <w:pPr>
        <w:pStyle w:val="ListBullet"/>
      </w:pPr>
      <w:r>
        <w:t>DISABLED</w:t>
      </w:r>
    </w:p>
    <w:p>
      <w:pPr>
        <w:pStyle w:val="ListBullet"/>
      </w:pPr>
      <w:r>
        <w:t>MEMBERSHIP_REVOKED</w:t>
      </w:r>
    </w:p>
    <w:p>
      <w:pPr>
        <w:pStyle w:val="Heading3"/>
      </w:pPr>
      <w:r>
        <w:t>Connections</w:t>
      </w:r>
    </w:p>
    <w:p>
      <w:pPr>
        <w:pStyle w:val="ListBullet"/>
      </w:pPr>
      <w:r>
        <w:t>Firebase Auth</w:t>
      </w:r>
    </w:p>
    <w:p>
      <w:pPr>
        <w:pStyle w:val="ListBullet"/>
      </w:pPr>
      <w:r>
        <w:t>Workspace/membership service</w:t>
      </w:r>
    </w:p>
    <w:p>
      <w:pPr>
        <w:pStyle w:val="ListBullet"/>
      </w:pPr>
      <w:r>
        <w:t>White-label branding</w:t>
      </w:r>
    </w:p>
    <w:p>
      <w:pPr>
        <w:pStyle w:val="Heading3"/>
      </w:pPr>
      <w:r>
        <w:t>Critical edge cases</w:t>
      </w:r>
    </w:p>
    <w:p>
      <w:pPr>
        <w:pStyle w:val="ListBullet"/>
      </w:pPr>
      <w:r>
        <w:t>Expired reset token</w:t>
      </w:r>
    </w:p>
    <w:p>
      <w:pPr>
        <w:pStyle w:val="ListBullet"/>
      </w:pPr>
      <w:r>
        <w:t>Multiple memberships</w:t>
      </w:r>
    </w:p>
    <w:p>
      <w:pPr>
        <w:pStyle w:val="ListBullet"/>
      </w:pPr>
      <w:r>
        <w:t>Revoked membership</w:t>
      </w:r>
    </w:p>
    <w:p>
      <w:pPr>
        <w:pStyle w:val="ListBullet"/>
      </w:pPr>
      <w:r>
        <w:t>Slow network during login</w:t>
      </w:r>
    </w:p>
    <w:p>
      <w:pPr>
        <w:pStyle w:val="ListBullet"/>
      </w:pPr>
      <w:r>
        <w:t>Wrong tenant selected</w:t>
      </w:r>
    </w:p>
    <w:p>
      <w:pPr>
        <w:pStyle w:val="ListBullet"/>
      </w:pPr>
      <w:r>
        <w:t>Branding unavailable</w:t>
      </w:r>
    </w:p>
    <w:p>
      <w:pPr>
        <w:pStyle w:val="Heading2"/>
      </w:pPr>
      <w:r>
        <w:t>5.2 First-run onboarding</w:t>
      </w:r>
    </w:p>
    <w:p>
      <w:pPr>
        <w:pStyle w:val="ListNumber"/>
      </w:pPr>
      <w:r>
        <w:t>Create account.</w:t>
      </w:r>
    </w:p>
    <w:p>
      <w:pPr>
        <w:pStyle w:val="ListNumber"/>
      </w:pPr>
      <w:r>
        <w:t>Verify account if required.</w:t>
      </w:r>
    </w:p>
    <w:p>
      <w:pPr>
        <w:pStyle w:val="ListNumber"/>
      </w:pPr>
      <w:r>
        <w:t>Create/select business workspace.</w:t>
      </w:r>
    </w:p>
    <w:p>
      <w:pPr>
        <w:pStyle w:val="ListNumber"/>
      </w:pPr>
      <w:r>
        <w:t>Business name + logo + basic identity.</w:t>
      </w:r>
    </w:p>
    <w:p>
      <w:pPr>
        <w:pStyle w:val="ListNumber"/>
      </w:pPr>
      <w:r>
        <w:t>Business type / category.</w:t>
      </w:r>
    </w:p>
    <w:p>
      <w:pPr>
        <w:pStyle w:val="ListNumber"/>
      </w:pPr>
      <w:r>
        <w:t>Primary offer or business goal.</w:t>
      </w:r>
    </w:p>
    <w:p>
      <w:pPr>
        <w:pStyle w:val="ListNumber"/>
      </w:pPr>
      <w:r>
        <w:t>Target audience.</w:t>
      </w:r>
    </w:p>
    <w:p>
      <w:pPr>
        <w:pStyle w:val="ListNumber"/>
      </w:pPr>
      <w:r>
        <w:t>Location/timezone/currency/language.</w:t>
      </w:r>
    </w:p>
    <w:p>
      <w:pPr>
        <w:pStyle w:val="ListNumber"/>
      </w:pPr>
      <w:r>
        <w:t>AI basics: business description, website, key facts.</w:t>
      </w:r>
    </w:p>
    <w:p>
      <w:pPr>
        <w:pStyle w:val="ListNumber"/>
      </w:pPr>
      <w:r>
        <w:t>Optional integrations.</w:t>
      </w:r>
    </w:p>
    <w:p>
      <w:pPr>
        <w:pStyle w:val="ListNumber"/>
      </w:pPr>
      <w:r>
        <w:t>Create first recommended object (service, course, digital product, or calendar depending on business type).</w:t>
      </w:r>
    </w:p>
    <w:p>
      <w:pPr>
        <w:pStyle w:val="ListNumber"/>
      </w:pPr>
      <w:r>
        <w:t>Enter dashboard.</w:t>
      </w:r>
    </w:p>
    <w:tbl>
      <w:tblPr>
        <w:tblW w:type="auto" w:w="0"/>
        <w:jc w:val="center"/>
        <w:tblLook w:firstColumn="1" w:firstRow="1" w:lastColumn="0" w:lastRow="0" w:noHBand="0" w:noVBand="1" w:val="04A0"/>
      </w:tblPr>
      <w:tblGrid>
        <w:gridCol w:w="8640"/>
      </w:tblGrid>
      <w:tr>
        <w:tc>
          <w:tcPr>
            <w:tcW w:type="dxa" w:w="8640"/>
            <w:shd w:fill="F2F2F2"/>
          </w:tcPr>
          <w:p>
            <w:r>
              <w:rPr>
                <w:b/>
                <w:sz w:val="20"/>
              </w:rPr>
              <w:t>Important</w:t>
              <w:br/>
            </w:r>
            <w:r>
              <w:rPr>
                <w:sz w:val="18"/>
              </w:rPr>
              <w:t>The onboarding flow must reuse information already provided. If the user already entered a fact, Copilot and modules should not ask for it again unless it is ambiguous, outdated, or needs confirmation.</w:t>
            </w:r>
          </w:p>
        </w:tc>
      </w:tr>
    </w:tbl>
    <w:p/>
    <w:p>
      <w:pPr>
        <w:pStyle w:val="Heading1"/>
      </w:pPr>
      <w:r>
        <w:t>6. White-Label &amp; Tenant Branding</w:t>
      </w:r>
    </w:p>
    <w:p>
      <w:pPr>
        <w:pStyle w:val="ListBullet"/>
      </w:pPr>
      <w:r>
        <w:t>Resolve tenant branding before rendering the authenticated dashboard shell.</w:t>
      </w:r>
    </w:p>
    <w:p>
      <w:pPr>
        <w:pStyle w:val="ListBullet"/>
      </w:pPr>
      <w:r>
        <w:t>Do not flash the platform logo while tenant branding is loading.</w:t>
      </w:r>
    </w:p>
    <w:p>
      <w:pPr>
        <w:pStyle w:val="ListBullet"/>
      </w:pPr>
      <w:r>
        <w:t>Support tenant logo, favicon where applicable, brand name, and approved theme tokens.</w:t>
      </w:r>
    </w:p>
    <w:p>
      <w:pPr>
        <w:pStyle w:val="ListBullet"/>
      </w:pPr>
      <w:r>
        <w:t>Use branding_version/hash to invalidate stale cached branding.</w:t>
      </w:r>
    </w:p>
    <w:p>
      <w:pPr>
        <w:pStyle w:val="ListBullet"/>
      </w:pPr>
      <w:r>
        <w:t>If branding is invalid, use a safe tenant-specific fallback; never silently switch to another tenant.</w:t>
      </w:r>
    </w:p>
    <w:p>
      <w:pPr>
        <w:pStyle w:val="ListBullet"/>
      </w:pPr>
      <w:r>
        <w:t>Test hard refresh, incognito, mobile, slow network, expired session, logout/login, and switching between memberships.</w:t>
      </w:r>
    </w:p>
    <w:p>
      <w:pPr>
        <w:pStyle w:val="ListBullet"/>
      </w:pPr>
      <w:r>
        <w:t>All customer-facing pages and embeds must resolve the correct tenant identity.</w:t>
      </w:r>
    </w:p>
    <w:p>
      <w:pPr>
        <w:pStyle w:val="Heading1"/>
      </w:pPr>
      <w:r>
        <w:t>7. AI Copilot — Full Product Specification</w:t>
      </w:r>
    </w:p>
    <w:p>
      <w:r>
        <w:t>AI Copilot is the conversational control layer of GOS. The home experience should resemble a clean modern AI assistant: conversation-first, history accessible, minimal clutter, and no large analytics/recent-activity wall.</w:t>
      </w:r>
    </w:p>
    <w:p>
      <w:pPr>
        <w:pStyle w:val="Heading2"/>
      </w:pPr>
      <w:r>
        <w:t>7.1 Copilot home</w:t>
      </w:r>
    </w:p>
    <w:p>
      <w:pPr>
        <w:pStyle w:val="ListBullet"/>
      </w:pPr>
      <w:r>
        <w:t>Chat history in a left/secondary area.</w:t>
      </w:r>
    </w:p>
    <w:p>
      <w:pPr>
        <w:pStyle w:val="ListBullet"/>
      </w:pPr>
      <w:r>
        <w:t>Large conversation area.</w:t>
      </w:r>
    </w:p>
    <w:p>
      <w:pPr>
        <w:pStyle w:val="ListBullet"/>
      </w:pPr>
      <w:r>
        <w:t>Composer with attachments/voice where supported.</w:t>
      </w:r>
    </w:p>
    <w:p>
      <w:pPr>
        <w:pStyle w:val="ListBullet"/>
      </w:pPr>
      <w:r>
        <w:t>Suggested action chips based on current business state.</w:t>
      </w:r>
    </w:p>
    <w:p>
      <w:pPr>
        <w:pStyle w:val="ListBullet"/>
      </w:pPr>
      <w:r>
        <w:t>Context indicator when useful (e.g., current product, page, lead, calendar).</w:t>
      </w:r>
    </w:p>
    <w:p>
      <w:pPr>
        <w:pStyle w:val="ListBullet"/>
      </w:pPr>
      <w:r>
        <w:t>No giant dashboard card grid on the Copilot home.</w:t>
      </w:r>
    </w:p>
    <w:p>
      <w:pPr>
        <w:pStyle w:val="Heading2"/>
      </w:pPr>
      <w:r>
        <w:t>7.2 Copilot action model</w:t>
      </w:r>
    </w:p>
    <w:p>
      <w:pPr>
        <w:pStyle w:val="ListBullet"/>
      </w:pPr>
      <w:r>
        <w:t>Create/edit/archive a Service, Course, Digital Product, Offer, Funnel, Page, Calendar, Membership, CRM object, or knowledge item.</w:t>
      </w:r>
    </w:p>
    <w:p>
      <w:pPr>
        <w:pStyle w:val="ListBullet"/>
      </w:pPr>
      <w:r>
        <w:t>Inspect business state: bookings today, unpaid invoices/orders, leads needing follow-up, product performance, customer history.</w:t>
      </w:r>
    </w:p>
    <w:p>
      <w:pPr>
        <w:pStyle w:val="ListBullet"/>
      </w:pPr>
      <w:r>
        <w:t>Execute supported actions: schedule follow-up, update CRM, send approved message, create booking, connect an integration, prepare a page draft.</w:t>
      </w:r>
    </w:p>
    <w:p>
      <w:pPr>
        <w:pStyle w:val="ListBullet"/>
      </w:pPr>
      <w:r>
        <w:t>Ask clarifying questions only for information that is truly missing.</w:t>
      </w:r>
    </w:p>
    <w:p>
      <w:pPr>
        <w:pStyle w:val="ListBullet"/>
      </w:pPr>
      <w:r>
        <w:t>Use existing business knowledge first.</w:t>
      </w:r>
    </w:p>
    <w:p>
      <w:pPr>
        <w:pStyle w:val="Heading2"/>
      </w:pPr>
      <w:r>
        <w:t>7.3 Copilot decision flow</w:t>
      </w:r>
    </w:p>
    <w:p>
      <w:pPr>
        <w:pStyle w:val="ListNumber"/>
      </w:pPr>
      <w:r>
        <w:t>Understand intent.</w:t>
      </w:r>
    </w:p>
    <w:p>
      <w:pPr>
        <w:pStyle w:val="ListNumber"/>
      </w:pPr>
      <w:r>
        <w:t>Resolve tenant/user context.</w:t>
      </w:r>
    </w:p>
    <w:p>
      <w:pPr>
        <w:pStyle w:val="ListNumber"/>
      </w:pPr>
      <w:r>
        <w:t>Check permissions.</w:t>
      </w:r>
    </w:p>
    <w:p>
      <w:pPr>
        <w:pStyle w:val="ListNumber"/>
      </w:pPr>
      <w:r>
        <w:t>Gather known business context.</w:t>
      </w:r>
    </w:p>
    <w:p>
      <w:pPr>
        <w:pStyle w:val="ListNumber"/>
      </w:pPr>
      <w:r>
        <w:t>Determine whether the action needs clarification.</w:t>
      </w:r>
    </w:p>
    <w:p>
      <w:pPr>
        <w:pStyle w:val="ListNumber"/>
      </w:pPr>
      <w:r>
        <w:t>Propose or execute depending on risk and user instruction.</w:t>
      </w:r>
    </w:p>
    <w:p>
      <w:pPr>
        <w:pStyle w:val="ListNumber"/>
      </w:pPr>
      <w:r>
        <w:t>Call explicit backend tools.</w:t>
      </w:r>
    </w:p>
    <w:p>
      <w:pPr>
        <w:pStyle w:val="ListNumber"/>
      </w:pPr>
      <w:r>
        <w:t>Validate tool result.</w:t>
      </w:r>
    </w:p>
    <w:p>
      <w:pPr>
        <w:pStyle w:val="ListNumber"/>
      </w:pPr>
      <w:r>
        <w:t>Update relevant canonical records.</w:t>
      </w:r>
    </w:p>
    <w:p>
      <w:pPr>
        <w:pStyle w:val="ListNumber"/>
      </w:pPr>
      <w:r>
        <w:t>Report exactly what happened.</w:t>
      </w:r>
    </w:p>
    <w:p>
      <w:pPr>
        <w:pStyle w:val="Heading2"/>
      </w:pPr>
      <w:r>
        <w:t>7.4 Example</w:t>
      </w:r>
    </w:p>
    <w:p>
      <w:r>
        <w:t>User: "Create a consultation service for me."</w:t>
      </w:r>
    </w:p>
    <w:p>
      <w:pPr>
        <w:pStyle w:val="ListBullet"/>
      </w:pPr>
      <w:r>
        <w:t>Copilot checks existing Business Knowledge and prior services.</w:t>
      </w:r>
    </w:p>
    <w:p>
      <w:pPr>
        <w:pStyle w:val="ListBullet"/>
      </w:pPr>
      <w:r>
        <w:t>If name, target audience, business identity, currency, and tone are known, it does not ask again.</w:t>
      </w:r>
    </w:p>
    <w:p>
      <w:pPr>
        <w:pStyle w:val="ListBullet"/>
      </w:pPr>
      <w:r>
        <w:t>It asks only for missing critical fields such as price/duration if not known.</w:t>
      </w:r>
    </w:p>
    <w:p>
      <w:pPr>
        <w:pStyle w:val="ListBullet"/>
      </w:pPr>
      <w:r>
        <w:t>It creates a draft Service.</w:t>
      </w:r>
    </w:p>
    <w:p>
      <w:pPr>
        <w:pStyle w:val="ListBullet"/>
      </w:pPr>
      <w:r>
        <w:t>It shows a concise preview.</w:t>
      </w:r>
    </w:p>
    <w:p>
      <w:pPr>
        <w:pStyle w:val="ListBullet"/>
      </w:pPr>
      <w:r>
        <w:t>User says Publish.</w:t>
      </w:r>
    </w:p>
    <w:p>
      <w:pPr>
        <w:pStyle w:val="ListBullet"/>
      </w:pPr>
      <w:r>
        <w:t>Copilot publishes only after validating required fields.</w:t>
      </w:r>
    </w:p>
    <w:p>
      <w:pPr>
        <w:pStyle w:val="ListBullet"/>
      </w:pPr>
      <w:r>
        <w:t>The service becomes available to Funnels, Booking, Checkout, CRM, and Analytics.</w:t>
      </w:r>
    </w:p>
    <w:p>
      <w:pPr>
        <w:pStyle w:val="Heading2"/>
      </w:pPr>
      <w:r>
        <w:t>7.5 AI safety/accuracy</w:t>
      </w:r>
    </w:p>
    <w:p>
      <w:pPr>
        <w:pStyle w:val="ListBullet"/>
      </w:pPr>
      <w:r>
        <w:t>Never claim a booking/payment/message/action succeeded until backend confirmation.</w:t>
      </w:r>
    </w:p>
    <w:p>
      <w:pPr>
        <w:pStyle w:val="ListBullet"/>
      </w:pPr>
      <w:r>
        <w:t>Never invent pricing, availability, guarantees, testimonials, policies, or customer facts.</w:t>
      </w:r>
    </w:p>
    <w:p>
      <w:pPr>
        <w:pStyle w:val="ListBullet"/>
      </w:pPr>
      <w:r>
        <w:t>Respect team permissions.</w:t>
      </w:r>
    </w:p>
    <w:p>
      <w:pPr>
        <w:pStyle w:val="ListBullet"/>
      </w:pPr>
      <w:r>
        <w:t>Respect tenant isolation.</w:t>
      </w:r>
    </w:p>
    <w:p>
      <w:pPr>
        <w:pStyle w:val="ListBullet"/>
      </w:pPr>
      <w:r>
        <w:t>Human takeover must pause AI automation where applicable.</w:t>
      </w:r>
    </w:p>
    <w:p>
      <w:pPr>
        <w:pStyle w:val="ListBullet"/>
      </w:pPr>
      <w:r>
        <w:t>Show uncertainty or request confirmation when business data conflicts.</w:t>
      </w:r>
    </w:p>
    <w:p>
      <w:pPr>
        <w:pStyle w:val="Heading1"/>
      </w:pPr>
      <w:r>
        <w:t>8. Business Knowledge / Business Brief</w:t>
      </w:r>
    </w:p>
    <w:p>
      <w:pPr>
        <w:pStyle w:val="Heading2"/>
      </w:pPr>
      <w:r>
        <w:t>8.1 Knowledge center</w:t>
      </w:r>
    </w:p>
    <w:p>
      <w:r>
        <w:t>Purpose: Provide a durable source of truth for the AI and business workflows.</w:t>
      </w:r>
    </w:p>
    <w:p>
      <w:r>
        <w:t>Primary user goal: Teach GOS enough about the business that repetitive questions do not have to be re-entered.</w:t>
      </w:r>
    </w:p>
    <w:p>
      <w:pPr>
        <w:pStyle w:val="Heading3"/>
      </w:pPr>
      <w:r>
        <w:t>User actions</w:t>
      </w:r>
    </w:p>
    <w:p>
      <w:pPr>
        <w:pStyle w:val="ListBullet"/>
      </w:pPr>
      <w:r>
        <w:t>Edit business facts</w:t>
      </w:r>
    </w:p>
    <w:p>
      <w:pPr>
        <w:pStyle w:val="ListBullet"/>
      </w:pPr>
      <w:r>
        <w:t>Paste website URL</w:t>
      </w:r>
    </w:p>
    <w:p>
      <w:pPr>
        <w:pStyle w:val="ListBullet"/>
      </w:pPr>
      <w:r>
        <w:t>Upload files</w:t>
      </w:r>
    </w:p>
    <w:p>
      <w:pPr>
        <w:pStyle w:val="ListBullet"/>
      </w:pPr>
      <w:r>
        <w:t>Add FAQs</w:t>
      </w:r>
    </w:p>
    <w:p>
      <w:pPr>
        <w:pStyle w:val="ListBullet"/>
      </w:pPr>
      <w:r>
        <w:t>Add policies</w:t>
      </w:r>
    </w:p>
    <w:p>
      <w:pPr>
        <w:pStyle w:val="ListBullet"/>
      </w:pPr>
      <w:r>
        <w:t>Add products/services</w:t>
      </w:r>
    </w:p>
    <w:p>
      <w:pPr>
        <w:pStyle w:val="ListBullet"/>
      </w:pPr>
      <w:r>
        <w:t>Provide voice input where supported</w:t>
      </w:r>
    </w:p>
    <w:p>
      <w:pPr>
        <w:pStyle w:val="ListBullet"/>
      </w:pPr>
      <w:r>
        <w:t>Correct AI answers</w:t>
      </w:r>
    </w:p>
    <w:p>
      <w:pPr>
        <w:pStyle w:val="ListBullet"/>
      </w:pPr>
      <w:r>
        <w:t>Review knowledge versions</w:t>
      </w:r>
    </w:p>
    <w:p>
      <w:pPr>
        <w:pStyle w:val="Heading3"/>
      </w:pPr>
      <w:r>
        <w:t>System behavior</w:t>
      </w:r>
    </w:p>
    <w:p>
      <w:pPr>
        <w:pStyle w:val="ListBullet"/>
      </w:pPr>
      <w:r>
        <w:t>Ingest and index approved sources</w:t>
      </w:r>
    </w:p>
    <w:p>
      <w:pPr>
        <w:pStyle w:val="ListBullet"/>
      </w:pPr>
      <w:r>
        <w:t>Track source and version</w:t>
      </w:r>
    </w:p>
    <w:p>
      <w:pPr>
        <w:pStyle w:val="ListBullet"/>
      </w:pPr>
      <w:r>
        <w:t>Separate reviewed facts from unreviewed material</w:t>
      </w:r>
    </w:p>
    <w:p>
      <w:pPr>
        <w:pStyle w:val="ListBullet"/>
      </w:pPr>
      <w:r>
        <w:t>Make current version available to AI retrieval</w:t>
      </w:r>
    </w:p>
    <w:p>
      <w:pPr>
        <w:pStyle w:val="Heading3"/>
      </w:pPr>
      <w:r>
        <w:t>AI behavior</w:t>
      </w:r>
    </w:p>
    <w:p>
      <w:pPr>
        <w:pStyle w:val="ListBullet"/>
      </w:pPr>
      <w:r>
        <w:t>Analyze website</w:t>
      </w:r>
    </w:p>
    <w:p>
      <w:pPr>
        <w:pStyle w:val="ListBullet"/>
      </w:pPr>
      <w:r>
        <w:t>Summarize business</w:t>
      </w:r>
    </w:p>
    <w:p>
      <w:pPr>
        <w:pStyle w:val="ListBullet"/>
      </w:pPr>
      <w:r>
        <w:t>Suggest missing knowledge</w:t>
      </w:r>
    </w:p>
    <w:p>
      <w:pPr>
        <w:pStyle w:val="ListBullet"/>
      </w:pPr>
      <w:r>
        <w:t>Answer using approved sources</w:t>
      </w:r>
    </w:p>
    <w:p>
      <w:pPr>
        <w:pStyle w:val="ListBullet"/>
      </w:pPr>
      <w:r>
        <w:t>Learn from explicit corrections without silently converting unreviewed statements into hard policy</w:t>
      </w:r>
    </w:p>
    <w:p>
      <w:pPr>
        <w:pStyle w:val="Heading3"/>
      </w:pPr>
      <w:r>
        <w:t>Outputs / states</w:t>
      </w:r>
    </w:p>
    <w:p>
      <w:pPr>
        <w:pStyle w:val="ListBullet"/>
      </w:pPr>
      <w:r>
        <w:t>Draft</w:t>
      </w:r>
    </w:p>
    <w:p>
      <w:pPr>
        <w:pStyle w:val="ListBullet"/>
      </w:pPr>
      <w:r>
        <w:t>Processing</w:t>
      </w:r>
    </w:p>
    <w:p>
      <w:pPr>
        <w:pStyle w:val="ListBullet"/>
      </w:pPr>
      <w:r>
        <w:t>Needs review</w:t>
      </w:r>
    </w:p>
    <w:p>
      <w:pPr>
        <w:pStyle w:val="ListBullet"/>
      </w:pPr>
      <w:r>
        <w:t>Published</w:t>
      </w:r>
    </w:p>
    <w:p>
      <w:pPr>
        <w:pStyle w:val="ListBullet"/>
      </w:pPr>
      <w:r>
        <w:t>Archived</w:t>
      </w:r>
    </w:p>
    <w:p>
      <w:pPr>
        <w:pStyle w:val="Heading3"/>
      </w:pPr>
      <w:r>
        <w:t>Connections</w:t>
      </w:r>
    </w:p>
    <w:p>
      <w:pPr>
        <w:pStyle w:val="ListBullet"/>
      </w:pPr>
      <w:r>
        <w:t>AI Copilot</w:t>
      </w:r>
    </w:p>
    <w:p>
      <w:pPr>
        <w:pStyle w:val="ListBullet"/>
      </w:pPr>
      <w:r>
        <w:t>Products</w:t>
      </w:r>
    </w:p>
    <w:p>
      <w:pPr>
        <w:pStyle w:val="ListBullet"/>
      </w:pPr>
      <w:r>
        <w:t>CRM</w:t>
      </w:r>
    </w:p>
    <w:p>
      <w:pPr>
        <w:pStyle w:val="ListBullet"/>
      </w:pPr>
      <w:r>
        <w:t>Inbox</w:t>
      </w:r>
    </w:p>
    <w:p>
      <w:pPr>
        <w:pStyle w:val="ListBullet"/>
      </w:pPr>
      <w:r>
        <w:t>Follow-Up</w:t>
      </w:r>
    </w:p>
    <w:p>
      <w:pPr>
        <w:pStyle w:val="ListBullet"/>
      </w:pPr>
      <w:r>
        <w:t>Website</w:t>
      </w:r>
    </w:p>
    <w:p>
      <w:pPr>
        <w:pStyle w:val="ListBullet"/>
      </w:pPr>
      <w:r>
        <w:t>Settings</w:t>
      </w:r>
    </w:p>
    <w:p>
      <w:pPr>
        <w:pStyle w:val="Heading3"/>
      </w:pPr>
      <w:r>
        <w:t>Critical edge cases</w:t>
      </w:r>
    </w:p>
    <w:p>
      <w:pPr>
        <w:pStyle w:val="ListBullet"/>
      </w:pPr>
      <w:r>
        <w:t>Website changes</w:t>
      </w:r>
    </w:p>
    <w:p>
      <w:pPr>
        <w:pStyle w:val="ListBullet"/>
      </w:pPr>
      <w:r>
        <w:t>Conflicting sources</w:t>
      </w:r>
    </w:p>
    <w:p>
      <w:pPr>
        <w:pStyle w:val="ListBullet"/>
      </w:pPr>
      <w:r>
        <w:t>Bad file extraction</w:t>
      </w:r>
    </w:p>
    <w:p>
      <w:pPr>
        <w:pStyle w:val="ListBullet"/>
      </w:pPr>
      <w:r>
        <w:t>Voice transcription errors</w:t>
      </w:r>
    </w:p>
    <w:p>
      <w:pPr>
        <w:pStyle w:val="ListBullet"/>
      </w:pPr>
      <w:r>
        <w:t>Old pricing remaining active</w:t>
      </w:r>
    </w:p>
    <w:p>
      <w:pPr>
        <w:pStyle w:val="Heading1"/>
      </w:pPr>
      <w:r>
        <w:t>9. Products — Master Specification</w:t>
      </w:r>
    </w:p>
    <w:p>
      <w:r>
        <w:t>The product model contains exactly three primary product types: Service, Course, Digital Product. Membership is an access/delivery layer, not a fourth generic product type.</w:t>
      </w:r>
    </w:p>
    <w:p>
      <w:pPr>
        <w:pStyle w:val="Heading2"/>
      </w:pPr>
      <w:r>
        <w:t>9.1 Service</w:t>
      </w:r>
    </w:p>
    <w:p>
      <w:r>
        <w:t>Purpose: Package a service so it can be displayed, booked, sold, and connected to follow-up.</w:t>
      </w:r>
    </w:p>
    <w:p>
      <w:r>
        <w:t>Primary user goal: Create a clear service offer with a reusable canonical record.</w:t>
      </w:r>
    </w:p>
    <w:p>
      <w:pPr>
        <w:pStyle w:val="Heading3"/>
      </w:pPr>
      <w:r>
        <w:t>User actions</w:t>
      </w:r>
    </w:p>
    <w:p>
      <w:pPr>
        <w:pStyle w:val="ListBullet"/>
      </w:pPr>
      <w:r>
        <w:t>Create service</w:t>
      </w:r>
    </w:p>
    <w:p>
      <w:pPr>
        <w:pStyle w:val="ListBullet"/>
      </w:pPr>
      <w:r>
        <w:t>Name</w:t>
      </w:r>
    </w:p>
    <w:p>
      <w:pPr>
        <w:pStyle w:val="ListBullet"/>
      </w:pPr>
      <w:r>
        <w:t>Short description</w:t>
      </w:r>
    </w:p>
    <w:p>
      <w:pPr>
        <w:pStyle w:val="ListBullet"/>
      </w:pPr>
      <w:r>
        <w:t>Full description</w:t>
      </w:r>
    </w:p>
    <w:p>
      <w:pPr>
        <w:pStyle w:val="ListBullet"/>
      </w:pPr>
      <w:r>
        <w:t>Price/currency</w:t>
      </w:r>
    </w:p>
    <w:p>
      <w:pPr>
        <w:pStyle w:val="ListBullet"/>
      </w:pPr>
      <w:r>
        <w:t>Duration</w:t>
      </w:r>
    </w:p>
    <w:p>
      <w:pPr>
        <w:pStyle w:val="ListBullet"/>
      </w:pPr>
      <w:r>
        <w:t>Delivery method</w:t>
      </w:r>
    </w:p>
    <w:p>
      <w:pPr>
        <w:pStyle w:val="ListBullet"/>
      </w:pPr>
      <w:r>
        <w:t>Booking required?</w:t>
      </w:r>
    </w:p>
    <w:p>
      <w:pPr>
        <w:pStyle w:val="ListBullet"/>
      </w:pPr>
      <w:r>
        <w:t>Payment required?</w:t>
      </w:r>
    </w:p>
    <w:p>
      <w:pPr>
        <w:pStyle w:val="ListBullet"/>
      </w:pPr>
      <w:r>
        <w:t>Calendar</w:t>
      </w:r>
    </w:p>
    <w:p>
      <w:pPr>
        <w:pStyle w:val="ListBullet"/>
      </w:pPr>
      <w:r>
        <w:t>Questions</w:t>
      </w:r>
    </w:p>
    <w:p>
      <w:pPr>
        <w:pStyle w:val="ListBullet"/>
      </w:pPr>
      <w:r>
        <w:t>Policies</w:t>
      </w:r>
    </w:p>
    <w:p>
      <w:pPr>
        <w:pStyle w:val="ListBullet"/>
      </w:pPr>
      <w:r>
        <w:t>Media</w:t>
      </w:r>
    </w:p>
    <w:p>
      <w:pPr>
        <w:pStyle w:val="ListBullet"/>
      </w:pPr>
      <w:r>
        <w:t>CTA</w:t>
      </w:r>
    </w:p>
    <w:p>
      <w:pPr>
        <w:pStyle w:val="ListBullet"/>
      </w:pPr>
      <w:r>
        <w:t>SEO fields</w:t>
      </w:r>
    </w:p>
    <w:p>
      <w:pPr>
        <w:pStyle w:val="Heading3"/>
      </w:pPr>
      <w:r>
        <w:t>System behavior</w:t>
      </w:r>
    </w:p>
    <w:p>
      <w:pPr>
        <w:pStyle w:val="ListBullet"/>
      </w:pPr>
      <w:r>
        <w:t>Validate required fields</w:t>
      </w:r>
    </w:p>
    <w:p>
      <w:pPr>
        <w:pStyle w:val="ListBullet"/>
      </w:pPr>
      <w:r>
        <w:t>Create canonical product ID</w:t>
      </w:r>
    </w:p>
    <w:p>
      <w:pPr>
        <w:pStyle w:val="ListBullet"/>
      </w:pPr>
      <w:r>
        <w:t>Make product selectable by Funnel, Booking, Payment, CRM, Analytics</w:t>
      </w:r>
    </w:p>
    <w:p>
      <w:pPr>
        <w:pStyle w:val="Heading3"/>
      </w:pPr>
      <w:r>
        <w:t>AI behavior</w:t>
      </w:r>
    </w:p>
    <w:p>
      <w:pPr>
        <w:pStyle w:val="ListBullet"/>
      </w:pPr>
      <w:r>
        <w:t>Draft service content</w:t>
      </w:r>
    </w:p>
    <w:p>
      <w:pPr>
        <w:pStyle w:val="ListBullet"/>
      </w:pPr>
      <w:r>
        <w:t>Suggest missing fields from Business Knowledge</w:t>
      </w:r>
    </w:p>
    <w:p>
      <w:pPr>
        <w:pStyle w:val="ListBullet"/>
      </w:pPr>
      <w:r>
        <w:t>Create service from Copilot</w:t>
      </w:r>
    </w:p>
    <w:p>
      <w:pPr>
        <w:pStyle w:val="ListBullet"/>
      </w:pPr>
      <w:r>
        <w:t>Answer customer questions using the canonical service record</w:t>
      </w:r>
    </w:p>
    <w:p>
      <w:pPr>
        <w:pStyle w:val="Heading3"/>
      </w:pPr>
      <w:r>
        <w:t>Outputs / states</w:t>
      </w:r>
    </w:p>
    <w:p>
      <w:pPr>
        <w:pStyle w:val="ListBullet"/>
      </w:pPr>
      <w:r>
        <w:t>Draft</w:t>
      </w:r>
    </w:p>
    <w:p>
      <w:pPr>
        <w:pStyle w:val="ListBullet"/>
      </w:pPr>
      <w:r>
        <w:t>Published</w:t>
      </w:r>
    </w:p>
    <w:p>
      <w:pPr>
        <w:pStyle w:val="ListBullet"/>
      </w:pPr>
      <w:r>
        <w:t>Archived</w:t>
      </w:r>
    </w:p>
    <w:p>
      <w:pPr>
        <w:pStyle w:val="Heading3"/>
      </w:pPr>
      <w:r>
        <w:t>Connections</w:t>
      </w:r>
    </w:p>
    <w:p>
      <w:pPr>
        <w:pStyle w:val="ListBullet"/>
      </w:pPr>
      <w:r>
        <w:t>Funnel</w:t>
      </w:r>
    </w:p>
    <w:p>
      <w:pPr>
        <w:pStyle w:val="ListBullet"/>
      </w:pPr>
      <w:r>
        <w:t>Booking</w:t>
      </w:r>
    </w:p>
    <w:p>
      <w:pPr>
        <w:pStyle w:val="ListBullet"/>
      </w:pPr>
      <w:r>
        <w:t>Payments</w:t>
      </w:r>
    </w:p>
    <w:p>
      <w:pPr>
        <w:pStyle w:val="ListBullet"/>
      </w:pPr>
      <w:r>
        <w:t>CRM</w:t>
      </w:r>
    </w:p>
    <w:p>
      <w:pPr>
        <w:pStyle w:val="ListBullet"/>
      </w:pPr>
      <w:r>
        <w:t>AI Follow-Up</w:t>
      </w:r>
    </w:p>
    <w:p>
      <w:pPr>
        <w:pStyle w:val="ListBullet"/>
      </w:pPr>
      <w:r>
        <w:t>Analytics</w:t>
      </w:r>
    </w:p>
    <w:p>
      <w:pPr>
        <w:pStyle w:val="Heading3"/>
      </w:pPr>
      <w:r>
        <w:t>Critical edge cases</w:t>
      </w:r>
    </w:p>
    <w:p>
      <w:pPr>
        <w:pStyle w:val="ListBullet"/>
      </w:pPr>
      <w:r>
        <w:t>Missing price</w:t>
      </w:r>
    </w:p>
    <w:p>
      <w:pPr>
        <w:pStyle w:val="ListBullet"/>
      </w:pPr>
      <w:r>
        <w:t>Calendar deleted</w:t>
      </w:r>
    </w:p>
    <w:p>
      <w:pPr>
        <w:pStyle w:val="ListBullet"/>
      </w:pPr>
      <w:r>
        <w:t>Payment disconnected</w:t>
      </w:r>
    </w:p>
    <w:p>
      <w:pPr>
        <w:pStyle w:val="ListBullet"/>
      </w:pPr>
      <w:r>
        <w:t>Archived service still referenced</w:t>
      </w:r>
    </w:p>
    <w:p>
      <w:pPr>
        <w:pStyle w:val="ListBullet"/>
      </w:pPr>
      <w:r>
        <w:t>Currency mismatch</w:t>
      </w:r>
    </w:p>
    <w:p>
      <w:pPr>
        <w:pStyle w:val="Heading2"/>
      </w:pPr>
      <w:r>
        <w:t>9.2 Course</w:t>
      </w:r>
    </w:p>
    <w:p>
      <w:r>
        <w:t>Purpose: Deliver structured educational content with learner access and progress.</w:t>
      </w:r>
    </w:p>
    <w:p>
      <w:r>
        <w:t>Primary user goal: Build and publish a course without needing a separate LMS.</w:t>
      </w:r>
    </w:p>
    <w:p>
      <w:pPr>
        <w:pStyle w:val="Heading3"/>
      </w:pPr>
      <w:r>
        <w:t>User actions</w:t>
      </w:r>
    </w:p>
    <w:p>
      <w:pPr>
        <w:pStyle w:val="ListBullet"/>
      </w:pPr>
      <w:r>
        <w:t>Create course</w:t>
      </w:r>
    </w:p>
    <w:p>
      <w:pPr>
        <w:pStyle w:val="ListBullet"/>
      </w:pPr>
      <w:r>
        <w:t>Title/subtitle</w:t>
      </w:r>
    </w:p>
    <w:p>
      <w:pPr>
        <w:pStyle w:val="ListBullet"/>
      </w:pPr>
      <w:r>
        <w:t>Description</w:t>
      </w:r>
    </w:p>
    <w:p>
      <w:pPr>
        <w:pStyle w:val="ListBullet"/>
      </w:pPr>
      <w:r>
        <w:t>Thumbnail</w:t>
      </w:r>
    </w:p>
    <w:p>
      <w:pPr>
        <w:pStyle w:val="ListBullet"/>
      </w:pPr>
      <w:r>
        <w:t>Instructor</w:t>
      </w:r>
    </w:p>
    <w:p>
      <w:pPr>
        <w:pStyle w:val="ListBullet"/>
      </w:pPr>
      <w:r>
        <w:t>Modules</w:t>
      </w:r>
    </w:p>
    <w:p>
      <w:pPr>
        <w:pStyle w:val="ListBullet"/>
      </w:pPr>
      <w:r>
        <w:t>Lessons</w:t>
      </w:r>
    </w:p>
    <w:p>
      <w:pPr>
        <w:pStyle w:val="ListBullet"/>
      </w:pPr>
      <w:r>
        <w:t>Video</w:t>
      </w:r>
    </w:p>
    <w:p>
      <w:pPr>
        <w:pStyle w:val="ListBullet"/>
      </w:pPr>
      <w:r>
        <w:t>PDF</w:t>
      </w:r>
    </w:p>
    <w:p>
      <w:pPr>
        <w:pStyle w:val="ListBullet"/>
      </w:pPr>
      <w:r>
        <w:t>Text</w:t>
      </w:r>
    </w:p>
    <w:p>
      <w:pPr>
        <w:pStyle w:val="ListBullet"/>
      </w:pPr>
      <w:r>
        <w:t>Quiz</w:t>
      </w:r>
    </w:p>
    <w:p>
      <w:pPr>
        <w:pStyle w:val="ListBullet"/>
      </w:pPr>
      <w:r>
        <w:t>Assignments if supported</w:t>
      </w:r>
    </w:p>
    <w:p>
      <w:pPr>
        <w:pStyle w:val="ListBullet"/>
      </w:pPr>
      <w:r>
        <w:t>Preview lesson</w:t>
      </w:r>
    </w:p>
    <w:p>
      <w:pPr>
        <w:pStyle w:val="ListBullet"/>
      </w:pPr>
      <w:r>
        <w:t>Drip rules</w:t>
      </w:r>
    </w:p>
    <w:p>
      <w:pPr>
        <w:pStyle w:val="ListBullet"/>
      </w:pPr>
      <w:r>
        <w:t>Completion rules</w:t>
      </w:r>
    </w:p>
    <w:p>
      <w:pPr>
        <w:pStyle w:val="ListBullet"/>
      </w:pPr>
      <w:r>
        <w:t>Certificate if supported</w:t>
      </w:r>
    </w:p>
    <w:p>
      <w:pPr>
        <w:pStyle w:val="ListBullet"/>
      </w:pPr>
      <w:r>
        <w:t>Price/access</w:t>
      </w:r>
    </w:p>
    <w:p>
      <w:pPr>
        <w:pStyle w:val="Heading3"/>
      </w:pPr>
      <w:r>
        <w:t>System behavior</w:t>
      </w:r>
    </w:p>
    <w:p>
      <w:pPr>
        <w:pStyle w:val="ListBullet"/>
      </w:pPr>
      <w:r>
        <w:t>Persist hierarchical course structure</w:t>
      </w:r>
    </w:p>
    <w:p>
      <w:pPr>
        <w:pStyle w:val="ListBullet"/>
      </w:pPr>
      <w:r>
        <w:t>Track learner progress</w:t>
      </w:r>
    </w:p>
    <w:p>
      <w:pPr>
        <w:pStyle w:val="ListBullet"/>
      </w:pPr>
      <w:r>
        <w:t>Control access</w:t>
      </w:r>
    </w:p>
    <w:p>
      <w:pPr>
        <w:pStyle w:val="ListBullet"/>
      </w:pPr>
      <w:r>
        <w:t>Prevent unauthorized downloads where applicable</w:t>
      </w:r>
    </w:p>
    <w:p>
      <w:pPr>
        <w:pStyle w:val="ListBullet"/>
      </w:pPr>
      <w:r>
        <w:t>Expose course status to analytics</w:t>
      </w:r>
    </w:p>
    <w:p>
      <w:pPr>
        <w:pStyle w:val="Heading3"/>
      </w:pPr>
      <w:r>
        <w:t>AI behavior</w:t>
      </w:r>
    </w:p>
    <w:p>
      <w:pPr>
        <w:pStyle w:val="ListBullet"/>
      </w:pPr>
      <w:r>
        <w:t>Draft course structure</w:t>
      </w:r>
    </w:p>
    <w:p>
      <w:pPr>
        <w:pStyle w:val="ListBullet"/>
      </w:pPr>
      <w:r>
        <w:t>Summarize lesson</w:t>
      </w:r>
    </w:p>
    <w:p>
      <w:pPr>
        <w:pStyle w:val="ListBullet"/>
      </w:pPr>
      <w:r>
        <w:t>Explain lesson</w:t>
      </w:r>
    </w:p>
    <w:p>
      <w:pPr>
        <w:pStyle w:val="ListBullet"/>
      </w:pPr>
      <w:r>
        <w:t>Generate practice questions from approved lesson content</w:t>
      </w:r>
    </w:p>
    <w:p>
      <w:pPr>
        <w:pStyle w:val="ListBullet"/>
      </w:pPr>
      <w:r>
        <w:t>Help learner navigate</w:t>
      </w:r>
    </w:p>
    <w:p>
      <w:pPr>
        <w:pStyle w:val="ListBullet"/>
      </w:pPr>
      <w:r>
        <w:t>Never invent course content outside approved knowledge when acting as course assistant</w:t>
      </w:r>
    </w:p>
    <w:p>
      <w:pPr>
        <w:pStyle w:val="Heading3"/>
      </w:pPr>
      <w:r>
        <w:t>Outputs / states</w:t>
      </w:r>
    </w:p>
    <w:p>
      <w:pPr>
        <w:pStyle w:val="ListBullet"/>
      </w:pPr>
      <w:r>
        <w:t>Draft</w:t>
      </w:r>
    </w:p>
    <w:p>
      <w:pPr>
        <w:pStyle w:val="ListBullet"/>
      </w:pPr>
      <w:r>
        <w:t>Published</w:t>
      </w:r>
    </w:p>
    <w:p>
      <w:pPr>
        <w:pStyle w:val="ListBullet"/>
      </w:pPr>
      <w:r>
        <w:t>Unpublished</w:t>
      </w:r>
    </w:p>
    <w:p>
      <w:pPr>
        <w:pStyle w:val="ListBullet"/>
      </w:pPr>
      <w:r>
        <w:t>Archived</w:t>
      </w:r>
    </w:p>
    <w:p>
      <w:pPr>
        <w:pStyle w:val="Heading3"/>
      </w:pPr>
      <w:r>
        <w:t>Connections</w:t>
      </w:r>
    </w:p>
    <w:p>
      <w:pPr>
        <w:pStyle w:val="ListBullet"/>
      </w:pPr>
      <w:r>
        <w:t>Payments</w:t>
      </w:r>
    </w:p>
    <w:p>
      <w:pPr>
        <w:pStyle w:val="ListBullet"/>
      </w:pPr>
      <w:r>
        <w:t>Membership</w:t>
      </w:r>
    </w:p>
    <w:p>
      <w:pPr>
        <w:pStyle w:val="ListBullet"/>
      </w:pPr>
      <w:r>
        <w:t>Analytics</w:t>
      </w:r>
    </w:p>
    <w:p>
      <w:pPr>
        <w:pStyle w:val="ListBullet"/>
      </w:pPr>
      <w:r>
        <w:t>Knowledge</w:t>
      </w:r>
    </w:p>
    <w:p>
      <w:pPr>
        <w:pStyle w:val="ListBullet"/>
      </w:pPr>
      <w:r>
        <w:t>AI Copilot</w:t>
      </w:r>
    </w:p>
    <w:p>
      <w:pPr>
        <w:pStyle w:val="Heading3"/>
      </w:pPr>
      <w:r>
        <w:t>Critical edge cases</w:t>
      </w:r>
    </w:p>
    <w:p>
      <w:pPr>
        <w:pStyle w:val="ListBullet"/>
      </w:pPr>
      <w:r>
        <w:t>Lesson deletion with active learners</w:t>
      </w:r>
    </w:p>
    <w:p>
      <w:pPr>
        <w:pStyle w:val="ListBullet"/>
      </w:pPr>
      <w:r>
        <w:t>Video processing failure</w:t>
      </w:r>
    </w:p>
    <w:p>
      <w:pPr>
        <w:pStyle w:val="ListBullet"/>
      </w:pPr>
      <w:r>
        <w:t>Access revoked</w:t>
      </w:r>
    </w:p>
    <w:p>
      <w:pPr>
        <w:pStyle w:val="ListBullet"/>
      </w:pPr>
      <w:r>
        <w:t>Drip schedule conflict</w:t>
      </w:r>
    </w:p>
    <w:p>
      <w:pPr>
        <w:pStyle w:val="ListBullet"/>
      </w:pPr>
      <w:r>
        <w:t>Progress reset</w:t>
      </w:r>
    </w:p>
    <w:p>
      <w:pPr>
        <w:pStyle w:val="Heading2"/>
      </w:pPr>
      <w:r>
        <w:t>9.3 Digital Product</w:t>
      </w:r>
    </w:p>
    <w:p>
      <w:r>
        <w:t>Purpose: Sell and securely deliver files or digital assets.</w:t>
      </w:r>
    </w:p>
    <w:p>
      <w:r>
        <w:t>Primary user goal: Create a digital product that a customer can purchase and access.</w:t>
      </w:r>
    </w:p>
    <w:p>
      <w:pPr>
        <w:pStyle w:val="Heading3"/>
      </w:pPr>
      <w:r>
        <w:t>User actions</w:t>
      </w:r>
    </w:p>
    <w:p>
      <w:pPr>
        <w:pStyle w:val="ListBullet"/>
      </w:pPr>
      <w:r>
        <w:t>Name</w:t>
      </w:r>
    </w:p>
    <w:p>
      <w:pPr>
        <w:pStyle w:val="ListBullet"/>
      </w:pPr>
      <w:r>
        <w:t>Description</w:t>
      </w:r>
    </w:p>
    <w:p>
      <w:pPr>
        <w:pStyle w:val="ListBullet"/>
      </w:pPr>
      <w:r>
        <w:t>Price</w:t>
      </w:r>
    </w:p>
    <w:p>
      <w:pPr>
        <w:pStyle w:val="ListBullet"/>
      </w:pPr>
      <w:r>
        <w:t>Files</w:t>
      </w:r>
    </w:p>
    <w:p>
      <w:pPr>
        <w:pStyle w:val="ListBullet"/>
      </w:pPr>
      <w:r>
        <w:t>Preview</w:t>
      </w:r>
    </w:p>
    <w:p>
      <w:pPr>
        <w:pStyle w:val="ListBullet"/>
      </w:pPr>
      <w:r>
        <w:t>Access rules</w:t>
      </w:r>
    </w:p>
    <w:p>
      <w:pPr>
        <w:pStyle w:val="ListBullet"/>
      </w:pPr>
      <w:r>
        <w:t>Download rules</w:t>
      </w:r>
    </w:p>
    <w:p>
      <w:pPr>
        <w:pStyle w:val="ListBullet"/>
      </w:pPr>
      <w:r>
        <w:t>CTA</w:t>
      </w:r>
    </w:p>
    <w:p>
      <w:pPr>
        <w:pStyle w:val="ListBullet"/>
      </w:pPr>
      <w:r>
        <w:t>SEO</w:t>
      </w:r>
    </w:p>
    <w:p>
      <w:pPr>
        <w:pStyle w:val="ListBullet"/>
      </w:pPr>
      <w:r>
        <w:t>Optional version</w:t>
      </w:r>
    </w:p>
    <w:p>
      <w:pPr>
        <w:pStyle w:val="Heading3"/>
      </w:pPr>
      <w:r>
        <w:t>System behavior</w:t>
      </w:r>
    </w:p>
    <w:p>
      <w:pPr>
        <w:pStyle w:val="ListBullet"/>
      </w:pPr>
      <w:r>
        <w:t>Securely store file references</w:t>
      </w:r>
    </w:p>
    <w:p>
      <w:pPr>
        <w:pStyle w:val="ListBullet"/>
      </w:pPr>
      <w:r>
        <w:t>Grant access after confirmed payment</w:t>
      </w:r>
    </w:p>
    <w:p>
      <w:pPr>
        <w:pStyle w:val="ListBullet"/>
      </w:pPr>
      <w:r>
        <w:t>Track downloads where supported</w:t>
      </w:r>
    </w:p>
    <w:p>
      <w:pPr>
        <w:pStyle w:val="ListBullet"/>
      </w:pPr>
      <w:r>
        <w:t>Maintain version history where required</w:t>
      </w:r>
    </w:p>
    <w:p>
      <w:pPr>
        <w:pStyle w:val="Heading3"/>
      </w:pPr>
      <w:r>
        <w:t>AI behavior</w:t>
      </w:r>
    </w:p>
    <w:p>
      <w:pPr>
        <w:pStyle w:val="ListBullet"/>
      </w:pPr>
      <w:r>
        <w:t>Generate product description draft</w:t>
      </w:r>
    </w:p>
    <w:p>
      <w:pPr>
        <w:pStyle w:val="ListBullet"/>
      </w:pPr>
      <w:r>
        <w:t>Answer questions from approved product metadata</w:t>
      </w:r>
    </w:p>
    <w:p>
      <w:pPr>
        <w:pStyle w:val="ListBullet"/>
      </w:pPr>
      <w:r>
        <w:t>Suggest packaging/bundle language</w:t>
      </w:r>
    </w:p>
    <w:p>
      <w:pPr>
        <w:pStyle w:val="Heading3"/>
      </w:pPr>
      <w:r>
        <w:t>Outputs / states</w:t>
      </w:r>
    </w:p>
    <w:p>
      <w:pPr>
        <w:pStyle w:val="ListBullet"/>
      </w:pPr>
      <w:r>
        <w:t>Draft</w:t>
      </w:r>
    </w:p>
    <w:p>
      <w:pPr>
        <w:pStyle w:val="ListBullet"/>
      </w:pPr>
      <w:r>
        <w:t>Published</w:t>
      </w:r>
    </w:p>
    <w:p>
      <w:pPr>
        <w:pStyle w:val="ListBullet"/>
      </w:pPr>
      <w:r>
        <w:t>Archived</w:t>
      </w:r>
    </w:p>
    <w:p>
      <w:pPr>
        <w:pStyle w:val="Heading3"/>
      </w:pPr>
      <w:r>
        <w:t>Connections</w:t>
      </w:r>
    </w:p>
    <w:p>
      <w:pPr>
        <w:pStyle w:val="ListBullet"/>
      </w:pPr>
      <w:r>
        <w:t>Funnel</w:t>
      </w:r>
    </w:p>
    <w:p>
      <w:pPr>
        <w:pStyle w:val="ListBullet"/>
      </w:pPr>
      <w:r>
        <w:t>Payments</w:t>
      </w:r>
    </w:p>
    <w:p>
      <w:pPr>
        <w:pStyle w:val="ListBullet"/>
      </w:pPr>
      <w:r>
        <w:t>CRM</w:t>
      </w:r>
    </w:p>
    <w:p>
      <w:pPr>
        <w:pStyle w:val="ListBullet"/>
      </w:pPr>
      <w:r>
        <w:t>Membership</w:t>
      </w:r>
    </w:p>
    <w:p>
      <w:pPr>
        <w:pStyle w:val="ListBullet"/>
      </w:pPr>
      <w:r>
        <w:t>Analytics</w:t>
      </w:r>
    </w:p>
    <w:p>
      <w:pPr>
        <w:pStyle w:val="ListBullet"/>
      </w:pPr>
      <w:r>
        <w:t>Knowledge</w:t>
      </w:r>
    </w:p>
    <w:p>
      <w:pPr>
        <w:pStyle w:val="Heading3"/>
      </w:pPr>
      <w:r>
        <w:t>Critical edge cases</w:t>
      </w:r>
    </w:p>
    <w:p>
      <w:pPr>
        <w:pStyle w:val="ListBullet"/>
      </w:pPr>
      <w:r>
        <w:t>Payment success not confirmed</w:t>
      </w:r>
    </w:p>
    <w:p>
      <w:pPr>
        <w:pStyle w:val="ListBullet"/>
      </w:pPr>
      <w:r>
        <w:t>File unavailable</w:t>
      </w:r>
    </w:p>
    <w:p>
      <w:pPr>
        <w:pStyle w:val="ListBullet"/>
      </w:pPr>
      <w:r>
        <w:t>Permission denied</w:t>
      </w:r>
    </w:p>
    <w:p>
      <w:pPr>
        <w:pStyle w:val="ListBullet"/>
      </w:pPr>
      <w:r>
        <w:t>Version replaced while customers retain access</w:t>
      </w:r>
    </w:p>
    <w:p>
      <w:pPr>
        <w:pStyle w:val="Heading2"/>
      </w:pPr>
      <w:r>
        <w:t>9.4 Offer Builder</w:t>
      </w:r>
    </w:p>
    <w:p>
      <w:pPr>
        <w:pStyle w:val="ListBullet"/>
      </w:pPr>
      <w:r>
        <w:t>Offer name, headline, subheadline.</w:t>
      </w:r>
    </w:p>
    <w:p>
      <w:pPr>
        <w:pStyle w:val="ListBullet"/>
      </w:pPr>
      <w:r>
        <w:t>Problem and desired outcome.</w:t>
      </w:r>
    </w:p>
    <w:p>
      <w:pPr>
        <w:pStyle w:val="ListBullet"/>
      </w:pPr>
      <w:r>
        <w:t>What's included.</w:t>
      </w:r>
    </w:p>
    <w:p>
      <w:pPr>
        <w:pStyle w:val="ListBullet"/>
      </w:pPr>
      <w:r>
        <w:t>Bonuses.</w:t>
      </w:r>
    </w:p>
    <w:p>
      <w:pPr>
        <w:pStyle w:val="ListBullet"/>
      </w:pPr>
      <w:r>
        <w:t>Price and payment plan.</w:t>
      </w:r>
    </w:p>
    <w:p>
      <w:pPr>
        <w:pStyle w:val="ListBullet"/>
      </w:pPr>
      <w:r>
        <w:t>Guarantee/policy only if explicitly provided/approved by owner.</w:t>
      </w:r>
    </w:p>
    <w:p>
      <w:pPr>
        <w:pStyle w:val="ListBullet"/>
      </w:pPr>
      <w:r>
        <w:t>CTA.</w:t>
      </w:r>
    </w:p>
    <w:p>
      <w:pPr>
        <w:pStyle w:val="ListBullet"/>
      </w:pPr>
      <w:r>
        <w:t>FAQ.</w:t>
      </w:r>
    </w:p>
    <w:p>
      <w:pPr>
        <w:pStyle w:val="ListBullet"/>
      </w:pPr>
      <w:r>
        <w:t>Audience and exclusions.</w:t>
      </w:r>
    </w:p>
    <w:p>
      <w:pPr>
        <w:pStyle w:val="ListBullet"/>
      </w:pPr>
      <w:r>
        <w:t>Urgency/scarcity only when factual and configured.</w:t>
      </w:r>
    </w:p>
    <w:p>
      <w:pPr>
        <w:pStyle w:val="ListBullet"/>
      </w:pPr>
      <w:r>
        <w:t>Offer can reference one or more canonical products.</w:t>
      </w:r>
    </w:p>
    <w:tbl>
      <w:tblPr>
        <w:tblW w:type="auto" w:w="0"/>
        <w:jc w:val="center"/>
        <w:tblLook w:firstColumn="1" w:firstRow="1" w:lastColumn="0" w:lastRow="0" w:noHBand="0" w:noVBand="1" w:val="04A0"/>
      </w:tblPr>
      <w:tblGrid>
        <w:gridCol w:w="8640"/>
      </w:tblGrid>
      <w:tr>
        <w:tc>
          <w:tcPr>
            <w:tcW w:type="dxa" w:w="8640"/>
            <w:shd w:fill="F2F2F2"/>
          </w:tcPr>
          <w:p>
            <w:r>
              <w:rPr>
                <w:b/>
                <w:sz w:val="20"/>
              </w:rPr>
              <w:t>Offer rule</w:t>
              <w:br/>
            </w:r>
            <w:r>
              <w:rPr>
                <w:sz w:val="18"/>
              </w:rPr>
              <w:t>The offer layer should package existing canonical products. It must not create duplicate product records simply because the same service/course/digital product is sold through another funnel.</w:t>
            </w:r>
          </w:p>
        </w:tc>
      </w:tr>
    </w:tbl>
    <w:p/>
    <w:p>
      <w:pPr>
        <w:pStyle w:val="Heading2"/>
      </w:pPr>
      <w:r>
        <w:t>9.5 Membership / Product Access Hub</w:t>
      </w:r>
    </w:p>
    <w:p>
      <w:pPr>
        <w:pStyle w:val="ListBullet"/>
      </w:pPr>
      <w:r>
        <w:t>Membership is an access layer for courses and digital products and can expose approved content/resources.</w:t>
      </w:r>
    </w:p>
    <w:p>
      <w:pPr>
        <w:pStyle w:val="ListBullet"/>
      </w:pPr>
      <w:r>
        <w:t>Create membership name, description, plan(s), pricing/access rules, included content, and access duration.</w:t>
      </w:r>
    </w:p>
    <w:p>
      <w:pPr>
        <w:pStyle w:val="ListBullet"/>
      </w:pPr>
      <w:r>
        <w:t>Support upgrade/downgrade/cancel/expire states where subscription logic exists.</w:t>
      </w:r>
    </w:p>
    <w:p>
      <w:pPr>
        <w:pStyle w:val="ListBullet"/>
      </w:pPr>
      <w:r>
        <w:t>Payment state controls access; never grant paid access based only on browser redirect.</w:t>
      </w:r>
    </w:p>
    <w:p>
      <w:pPr>
        <w:pStyle w:val="ListBullet"/>
      </w:pPr>
      <w:r>
        <w:t>AI can explain available content based on the member's actual access.</w:t>
      </w:r>
    </w:p>
    <w:p>
      <w:pPr>
        <w:pStyle w:val="Heading1"/>
      </w:pPr>
      <w:r>
        <w:t>10. Funnel &amp; Website</w:t>
      </w:r>
    </w:p>
    <w:p>
      <w:pPr>
        <w:pStyle w:val="Heading2"/>
      </w:pPr>
      <w:r>
        <w:t>10.1 Funnel object</w:t>
      </w:r>
    </w:p>
    <w:p>
      <w:pPr>
        <w:pStyle w:val="ListBullet"/>
      </w:pPr>
      <w:r>
        <w:t>Funnel name.</w:t>
      </w:r>
    </w:p>
    <w:p>
      <w:pPr>
        <w:pStyle w:val="ListBullet"/>
      </w:pPr>
      <w:r>
        <w:t>Goal.</w:t>
      </w:r>
    </w:p>
    <w:p>
      <w:pPr>
        <w:pStyle w:val="ListBullet"/>
      </w:pPr>
      <w:r>
        <w:t>Audience.</w:t>
      </w:r>
    </w:p>
    <w:p>
      <w:pPr>
        <w:pStyle w:val="ListBullet"/>
      </w:pPr>
      <w:r>
        <w:t>Offer/product reference.</w:t>
      </w:r>
    </w:p>
    <w:p>
      <w:pPr>
        <w:pStyle w:val="ListBullet"/>
      </w:pPr>
      <w:r>
        <w:t>Pages.</w:t>
      </w:r>
    </w:p>
    <w:p>
      <w:pPr>
        <w:pStyle w:val="ListBullet"/>
      </w:pPr>
      <w:r>
        <w:t>Flow/order.</w:t>
      </w:r>
    </w:p>
    <w:p>
      <w:pPr>
        <w:pStyle w:val="ListBullet"/>
      </w:pPr>
      <w:r>
        <w:t>Conversion events.</w:t>
      </w:r>
    </w:p>
    <w:p>
      <w:pPr>
        <w:pStyle w:val="ListBullet"/>
      </w:pPr>
      <w:r>
        <w:t>Draft/published versions.</w:t>
      </w:r>
    </w:p>
    <w:p>
      <w:pPr>
        <w:pStyle w:val="Heading2"/>
      </w:pPr>
      <w:r>
        <w:t>10.2 Page builder</w:t>
      </w:r>
    </w:p>
    <w:p>
      <w:pPr>
        <w:pStyle w:val="ListBullet"/>
      </w:pPr>
      <w:r>
        <w:t>Sections/blocks.</w:t>
      </w:r>
    </w:p>
    <w:p>
      <w:pPr>
        <w:pStyle w:val="ListBullet"/>
      </w:pPr>
      <w:r>
        <w:t>Text, media, CTA, form, product, booking, payment, FAQ and approved blocks.</w:t>
      </w:r>
    </w:p>
    <w:p>
      <w:pPr>
        <w:pStyle w:val="ListBullet"/>
      </w:pPr>
      <w:r>
        <w:t>Responsive preview.</w:t>
      </w:r>
    </w:p>
    <w:p>
      <w:pPr>
        <w:pStyle w:val="ListBullet"/>
      </w:pPr>
      <w:r>
        <w:t>SEO metadata.</w:t>
      </w:r>
    </w:p>
    <w:p>
      <w:pPr>
        <w:pStyle w:val="ListBullet"/>
      </w:pPr>
      <w:r>
        <w:t>Domain/custom domain.</w:t>
      </w:r>
    </w:p>
    <w:p>
      <w:pPr>
        <w:pStyle w:val="ListBullet"/>
      </w:pPr>
      <w:r>
        <w:t>Save draft.</w:t>
      </w:r>
    </w:p>
    <w:p>
      <w:pPr>
        <w:pStyle w:val="ListBullet"/>
      </w:pPr>
      <w:r>
        <w:t>Publish.</w:t>
      </w:r>
    </w:p>
    <w:p>
      <w:pPr>
        <w:pStyle w:val="ListBullet"/>
      </w:pPr>
      <w:r>
        <w:t>Version/rollback.</w:t>
      </w:r>
    </w:p>
    <w:p>
      <w:pPr>
        <w:pStyle w:val="Heading2"/>
      </w:pPr>
      <w:r>
        <w:t>10.3 AI Website/Funnel actions</w:t>
      </w:r>
    </w:p>
    <w:p>
      <w:pPr>
        <w:pStyle w:val="ListBullet"/>
      </w:pPr>
      <w:r>
        <w:t>Create landing page from an offer.</w:t>
      </w:r>
    </w:p>
    <w:p>
      <w:pPr>
        <w:pStyle w:val="ListBullet"/>
      </w:pPr>
      <w:r>
        <w:t>Rewrite section based on approved brand voice.</w:t>
      </w:r>
    </w:p>
    <w:p>
      <w:pPr>
        <w:pStyle w:val="ListBullet"/>
      </w:pPr>
      <w:r>
        <w:t>Add booking block connected to a selected calendar.</w:t>
      </w:r>
    </w:p>
    <w:p>
      <w:pPr>
        <w:pStyle w:val="ListBullet"/>
      </w:pPr>
      <w:r>
        <w:t>Add payment block connected to an approved offer/product.</w:t>
      </w:r>
    </w:p>
    <w:p>
      <w:pPr>
        <w:pStyle w:val="ListBullet"/>
      </w:pPr>
      <w:r>
        <w:t>Explain conversion flow.</w:t>
      </w:r>
    </w:p>
    <w:p>
      <w:pPr>
        <w:pStyle w:val="ListBullet"/>
      </w:pPr>
      <w:r>
        <w:t>Never publish destructive changes without required confirmation.</w:t>
      </w:r>
    </w:p>
    <w:p>
      <w:pPr>
        <w:pStyle w:val="Heading2"/>
      </w:pPr>
      <w:r>
        <w:t>10.4 Canonical funnel flow</w:t>
      </w:r>
    </w:p>
    <w:p>
      <w:pPr>
        <w:pStyle w:val="ListNumber"/>
      </w:pPr>
      <w:r>
        <w:t>Visitor lands</w:t>
      </w:r>
    </w:p>
    <w:p>
      <w:pPr>
        <w:pStyle w:val="ListNumber"/>
      </w:pPr>
      <w:r>
        <w:t>Views offer</w:t>
      </w:r>
    </w:p>
    <w:p>
      <w:pPr>
        <w:pStyle w:val="ListNumber"/>
      </w:pPr>
      <w:r>
        <w:t>Submits form or chooses booking</w:t>
      </w:r>
    </w:p>
    <w:p>
      <w:pPr>
        <w:pStyle w:val="ListNumber"/>
      </w:pPr>
      <w:r>
        <w:t>Lead/contact created</w:t>
      </w:r>
    </w:p>
    <w:p>
      <w:pPr>
        <w:pStyle w:val="ListNumber"/>
      </w:pPr>
      <w:r>
        <w:t>Conversation/follow-up</w:t>
      </w:r>
    </w:p>
    <w:p>
      <w:pPr>
        <w:pStyle w:val="ListNumber"/>
      </w:pPr>
      <w:r>
        <w:t>Booking/payment</w:t>
      </w:r>
    </w:p>
    <w:p>
      <w:pPr>
        <w:pStyle w:val="ListNumber"/>
      </w:pPr>
      <w:r>
        <w:t>CRM state updated</w:t>
      </w:r>
    </w:p>
    <w:p>
      <w:pPr>
        <w:pStyle w:val="ListNumber"/>
      </w:pPr>
      <w:r>
        <w:t>Analytics event recorded</w:t>
      </w:r>
    </w:p>
    <w:p>
      <w:pPr>
        <w:pStyle w:val="Heading1"/>
      </w:pPr>
      <w:r>
        <w:t>11. CRM &amp; Leads</w:t>
      </w:r>
    </w:p>
    <w:p>
      <w:pPr>
        <w:pStyle w:val="ListBullet"/>
      </w:pPr>
      <w:r>
        <w:t>Search/filter leads and customers.</w:t>
      </w:r>
    </w:p>
    <w:p>
      <w:pPr>
        <w:pStyle w:val="ListBullet"/>
      </w:pPr>
      <w:r>
        <w:t>Pipeline stages.</w:t>
      </w:r>
    </w:p>
    <w:p>
      <w:pPr>
        <w:pStyle w:val="ListBullet"/>
      </w:pPr>
      <w:r>
        <w:t>Tags.</w:t>
      </w:r>
    </w:p>
    <w:p>
      <w:pPr>
        <w:pStyle w:val="ListBullet"/>
      </w:pPr>
      <w:r>
        <w:t>Source.</w:t>
      </w:r>
    </w:p>
    <w:p>
      <w:pPr>
        <w:pStyle w:val="ListBullet"/>
      </w:pPr>
      <w:r>
        <w:t>Assigned team member.</w:t>
      </w:r>
    </w:p>
    <w:p>
      <w:pPr>
        <w:pStyle w:val="ListBullet"/>
      </w:pPr>
      <w:r>
        <w:t>Last activity.</w:t>
      </w:r>
    </w:p>
    <w:p>
      <w:pPr>
        <w:pStyle w:val="ListBullet"/>
      </w:pPr>
      <w:r>
        <w:t>Next follow-up.</w:t>
      </w:r>
    </w:p>
    <w:p>
      <w:pPr>
        <w:pStyle w:val="ListBullet"/>
      </w:pPr>
      <w:r>
        <w:t>Booking status.</w:t>
      </w:r>
    </w:p>
    <w:p>
      <w:pPr>
        <w:pStyle w:val="ListBullet"/>
      </w:pPr>
      <w:r>
        <w:t>Product interest.</w:t>
      </w:r>
    </w:p>
    <w:p>
      <w:pPr>
        <w:pStyle w:val="ListBullet"/>
      </w:pPr>
      <w:r>
        <w:t>Customer profile.</w:t>
      </w:r>
    </w:p>
    <w:p>
      <w:pPr>
        <w:pStyle w:val="ListBullet"/>
      </w:pPr>
      <w:r>
        <w:t>Conversation history.</w:t>
      </w:r>
    </w:p>
    <w:p>
      <w:pPr>
        <w:pStyle w:val="ListBullet"/>
      </w:pPr>
      <w:r>
        <w:t>Activity timeline.</w:t>
      </w:r>
    </w:p>
    <w:p>
      <w:pPr>
        <w:pStyle w:val="ListBullet"/>
      </w:pPr>
      <w:r>
        <w:t>Notes.</w:t>
      </w:r>
    </w:p>
    <w:p>
      <w:pPr>
        <w:pStyle w:val="Heading2"/>
      </w:pPr>
      <w:r>
        <w:t>11.1 Lead lifecycle</w:t>
      </w:r>
    </w:p>
    <w:p>
      <w:pPr>
        <w:pStyle w:val="ListNumber"/>
      </w:pPr>
      <w:r>
        <w:t>Lead captured</w:t>
      </w:r>
    </w:p>
    <w:p>
      <w:pPr>
        <w:pStyle w:val="ListNumber"/>
      </w:pPr>
      <w:r>
        <w:t>Contact resolved/created</w:t>
      </w:r>
    </w:p>
    <w:p>
      <w:pPr>
        <w:pStyle w:val="ListNumber"/>
      </w:pPr>
      <w:r>
        <w:t>Qualified/unqualified</w:t>
      </w:r>
    </w:p>
    <w:p>
      <w:pPr>
        <w:pStyle w:val="ListNumber"/>
      </w:pPr>
      <w:r>
        <w:t>Conversation</w:t>
      </w:r>
    </w:p>
    <w:p>
      <w:pPr>
        <w:pStyle w:val="ListNumber"/>
      </w:pPr>
      <w:r>
        <w:t>Booking</w:t>
      </w:r>
    </w:p>
    <w:p>
      <w:pPr>
        <w:pStyle w:val="ListNumber"/>
      </w:pPr>
      <w:r>
        <w:t>Payment</w:t>
      </w:r>
    </w:p>
    <w:p>
      <w:pPr>
        <w:pStyle w:val="ListNumber"/>
      </w:pPr>
      <w:r>
        <w:t>Customer</w:t>
      </w:r>
    </w:p>
    <w:p>
      <w:pPr>
        <w:pStyle w:val="ListNumber"/>
      </w:pPr>
      <w:r>
        <w:t>Follow-up</w:t>
      </w:r>
    </w:p>
    <w:p>
      <w:pPr>
        <w:pStyle w:val="ListNumber"/>
      </w:pPr>
      <w:r>
        <w:t>Renewal/upsell</w:t>
      </w:r>
    </w:p>
    <w:p>
      <w:pPr>
        <w:pStyle w:val="ListNumber"/>
      </w:pPr>
      <w:r>
        <w:t>Closed/lost</w:t>
      </w:r>
    </w:p>
    <w:tbl>
      <w:tblPr>
        <w:tblW w:type="auto" w:w="0"/>
        <w:jc w:val="center"/>
        <w:tblLook w:firstColumn="1" w:firstRow="1" w:lastColumn="0" w:lastRow="0" w:noHBand="0" w:noVBand="1" w:val="04A0"/>
      </w:tblPr>
      <w:tblGrid>
        <w:gridCol w:w="8640"/>
      </w:tblGrid>
      <w:tr>
        <w:tc>
          <w:tcPr>
            <w:tcW w:type="dxa" w:w="8640"/>
            <w:shd w:fill="F2F2F2"/>
          </w:tcPr>
          <w:p>
            <w:r>
              <w:rPr>
                <w:b/>
                <w:sz w:val="20"/>
              </w:rPr>
              <w:t>CRM rule</w:t>
              <w:br/>
            </w:r>
            <w:r>
              <w:rPr>
                <w:sz w:val="18"/>
              </w:rPr>
              <w:t>CRM must remain the canonical customer/lead record. Inbox, Follow-Up, Booking, Payment, Funnel, and Analytics should reference the same identity rather than create disconnected copies.</w:t>
            </w:r>
          </w:p>
        </w:tc>
      </w:tr>
    </w:tbl>
    <w:p/>
    <w:p>
      <w:pPr>
        <w:pStyle w:val="Heading1"/>
      </w:pPr>
      <w:r>
        <w:t>12. Inbox</w:t>
      </w:r>
    </w:p>
    <w:p>
      <w:pPr>
        <w:pStyle w:val="ListBullet"/>
      </w:pPr>
      <w:r>
        <w:t>Unified conversations across supported WhatsApp, Instagram, Facebook Messenger, Email, and website chat.</w:t>
      </w:r>
    </w:p>
    <w:p>
      <w:pPr>
        <w:pStyle w:val="ListBullet"/>
      </w:pPr>
      <w:r>
        <w:t>Conversation list + message thread + contact context.</w:t>
      </w:r>
    </w:p>
    <w:p>
      <w:pPr>
        <w:pStyle w:val="ListBullet"/>
      </w:pPr>
      <w:r>
        <w:t>Human/AI ownership indicator.</w:t>
      </w:r>
    </w:p>
    <w:p>
      <w:pPr>
        <w:pStyle w:val="ListBullet"/>
      </w:pPr>
      <w:r>
        <w:t>Assign to team member.</w:t>
      </w:r>
    </w:p>
    <w:p>
      <w:pPr>
        <w:pStyle w:val="ListBullet"/>
      </w:pPr>
      <w:r>
        <w:t>Internal notes.</w:t>
      </w:r>
    </w:p>
    <w:p>
      <w:pPr>
        <w:pStyle w:val="ListBullet"/>
      </w:pPr>
      <w:r>
        <w:t>Customer profile and relevant CRM information.</w:t>
      </w:r>
    </w:p>
    <w:p>
      <w:pPr>
        <w:pStyle w:val="ListBullet"/>
      </w:pPr>
      <w:r>
        <w:t>AI takeover/handoff state.</w:t>
      </w:r>
    </w:p>
    <w:p>
      <w:pPr>
        <w:pStyle w:val="ListBullet"/>
      </w:pPr>
      <w:r>
        <w:t>Attachments/media where supported.</w:t>
      </w:r>
    </w:p>
    <w:p>
      <w:pPr>
        <w:pStyle w:val="ListBullet"/>
      </w:pPr>
      <w:r>
        <w:t>Search/filter.</w:t>
      </w:r>
    </w:p>
    <w:p>
      <w:pPr>
        <w:pStyle w:val="Heading2"/>
      </w:pPr>
      <w:r>
        <w:t>12.1 Conversation behavior</w:t>
      </w:r>
    </w:p>
    <w:p>
      <w:pPr>
        <w:pStyle w:val="ListNumber"/>
      </w:pPr>
      <w:r>
        <w:t>Inbound message received.</w:t>
      </w:r>
    </w:p>
    <w:p>
      <w:pPr>
        <w:pStyle w:val="ListNumber"/>
      </w:pPr>
      <w:r>
        <w:t>Resolve identity.</w:t>
      </w:r>
    </w:p>
    <w:p>
      <w:pPr>
        <w:pStyle w:val="ListNumber"/>
      </w:pPr>
      <w:r>
        <w:t>Load conversation context.</w:t>
      </w:r>
    </w:p>
    <w:p>
      <w:pPr>
        <w:pStyle w:val="ListNumber"/>
      </w:pPr>
      <w:r>
        <w:t>Check AI/human ownership.</w:t>
      </w:r>
    </w:p>
    <w:p>
      <w:pPr>
        <w:pStyle w:val="ListNumber"/>
      </w:pPr>
      <w:r>
        <w:t>If AI is active, AI evaluates intent and allowed actions.</w:t>
      </w:r>
    </w:p>
    <w:p>
      <w:pPr>
        <w:pStyle w:val="ListNumber"/>
      </w:pPr>
      <w:r>
        <w:t>If human is active, AI does not send messages.</w:t>
      </w:r>
    </w:p>
    <w:p>
      <w:pPr>
        <w:pStyle w:val="ListNumber"/>
      </w:pPr>
      <w:r>
        <w:t>Outbound message is logged.</w:t>
      </w:r>
    </w:p>
    <w:p>
      <w:pPr>
        <w:pStyle w:val="ListNumber"/>
      </w:pPr>
      <w:r>
        <w:t>CRM activity is updated.</w:t>
      </w:r>
    </w:p>
    <w:p>
      <w:pPr>
        <w:pStyle w:val="ListNumber"/>
      </w:pPr>
      <w:r>
        <w:t>Follow-Up timers may be created/cancelled based on state.</w:t>
      </w:r>
    </w:p>
    <w:p>
      <w:pPr>
        <w:pStyle w:val="Heading1"/>
      </w:pPr>
      <w:r>
        <w:t>13. AI Follow-Up</w:t>
      </w:r>
    </w:p>
    <w:p>
      <w:pPr>
        <w:pStyle w:val="ListBullet"/>
      </w:pPr>
      <w:r>
        <w:t>Lead capture from funnel.</w:t>
      </w:r>
    </w:p>
    <w:p>
      <w:pPr>
        <w:pStyle w:val="ListBullet"/>
      </w:pPr>
      <w:r>
        <w:t>Conversation initiation.</w:t>
      </w:r>
    </w:p>
    <w:p>
      <w:pPr>
        <w:pStyle w:val="ListBullet"/>
      </w:pPr>
      <w:r>
        <w:t>Qualification.</w:t>
      </w:r>
    </w:p>
    <w:p>
      <w:pPr>
        <w:pStyle w:val="ListBullet"/>
      </w:pPr>
      <w:r>
        <w:t>Booking invitation.</w:t>
      </w:r>
    </w:p>
    <w:p>
      <w:pPr>
        <w:pStyle w:val="ListBullet"/>
      </w:pPr>
      <w:r>
        <w:t>Pre-meeting reminders.</w:t>
      </w:r>
    </w:p>
    <w:p>
      <w:pPr>
        <w:pStyle w:val="ListBullet"/>
      </w:pPr>
      <w:r>
        <w:t>Post-meeting follow-up.</w:t>
      </w:r>
    </w:p>
    <w:p>
      <w:pPr>
        <w:pStyle w:val="ListBullet"/>
      </w:pPr>
      <w:r>
        <w:t>No-show follow-up.</w:t>
      </w:r>
    </w:p>
    <w:p>
      <w:pPr>
        <w:pStyle w:val="ListBullet"/>
      </w:pPr>
      <w:r>
        <w:t>Old lead reactivation.</w:t>
      </w:r>
    </w:p>
    <w:p>
      <w:pPr>
        <w:pStyle w:val="ListBullet"/>
      </w:pPr>
      <w:r>
        <w:t>Existing customer upsell/cross-sell where configured.</w:t>
      </w:r>
    </w:p>
    <w:p>
      <w:pPr>
        <w:pStyle w:val="ListBullet"/>
      </w:pPr>
      <w:r>
        <w:t>Stop conditions.</w:t>
      </w:r>
    </w:p>
    <w:p>
      <w:pPr>
        <w:pStyle w:val="ListBullet"/>
      </w:pPr>
      <w:r>
        <w:t>Human handoff.</w:t>
      </w:r>
    </w:p>
    <w:p>
      <w:pPr>
        <w:pStyle w:val="ListBullet"/>
      </w:pPr>
      <w:r>
        <w:t>Approved templates/materials.</w:t>
      </w:r>
    </w:p>
    <w:p>
      <w:pPr>
        <w:pStyle w:val="ListBullet"/>
      </w:pPr>
      <w:r>
        <w:t>Event + timer based scheduling.</w:t>
      </w:r>
    </w:p>
    <w:p>
      <w:pPr>
        <w:pStyle w:val="ListBullet"/>
      </w:pPr>
      <w:r>
        <w:t>Idempotency and retry.</w:t>
      </w:r>
    </w:p>
    <w:p>
      <w:pPr>
        <w:pStyle w:val="Heading2"/>
      </w:pPr>
      <w:r>
        <w:t>13.1 AI Follow-Up state model</w:t>
      </w:r>
    </w:p>
    <w:p>
      <w:pPr>
        <w:pStyle w:val="ListBullet"/>
      </w:pPr>
      <w:r>
        <w:t>NEW</w:t>
      </w:r>
    </w:p>
    <w:p>
      <w:pPr>
        <w:pStyle w:val="ListBullet"/>
      </w:pPr>
      <w:r>
        <w:t>CONTACTED</w:t>
      </w:r>
    </w:p>
    <w:p>
      <w:pPr>
        <w:pStyle w:val="ListBullet"/>
      </w:pPr>
      <w:r>
        <w:t>CONVERSING</w:t>
      </w:r>
    </w:p>
    <w:p>
      <w:pPr>
        <w:pStyle w:val="ListBullet"/>
      </w:pPr>
      <w:r>
        <w:t>QUALIFYING</w:t>
      </w:r>
    </w:p>
    <w:p>
      <w:pPr>
        <w:pStyle w:val="ListBullet"/>
      </w:pPr>
      <w:r>
        <w:t>QUALIFIED</w:t>
      </w:r>
    </w:p>
    <w:p>
      <w:pPr>
        <w:pStyle w:val="ListBullet"/>
      </w:pPr>
      <w:r>
        <w:t>BOOKING_OFFERED</w:t>
      </w:r>
    </w:p>
    <w:p>
      <w:pPr>
        <w:pStyle w:val="ListBullet"/>
      </w:pPr>
      <w:r>
        <w:t>BOOKED</w:t>
      </w:r>
    </w:p>
    <w:p>
      <w:pPr>
        <w:pStyle w:val="ListBullet"/>
      </w:pPr>
      <w:r>
        <w:t>NO_SHOW</w:t>
      </w:r>
    </w:p>
    <w:p>
      <w:pPr>
        <w:pStyle w:val="ListBullet"/>
      </w:pPr>
      <w:r>
        <w:t>CUSTOMER</w:t>
      </w:r>
    </w:p>
    <w:p>
      <w:pPr>
        <w:pStyle w:val="ListBullet"/>
      </w:pPr>
      <w:r>
        <w:t>NURTURE</w:t>
      </w:r>
    </w:p>
    <w:p>
      <w:pPr>
        <w:pStyle w:val="ListBullet"/>
      </w:pPr>
      <w:r>
        <w:t>REACTIVATION</w:t>
      </w:r>
    </w:p>
    <w:p>
      <w:pPr>
        <w:pStyle w:val="ListBullet"/>
      </w:pPr>
      <w:r>
        <w:t>HUMAN_HANDOFF</w:t>
      </w:r>
    </w:p>
    <w:p>
      <w:pPr>
        <w:pStyle w:val="ListBullet"/>
      </w:pPr>
      <w:r>
        <w:t>STOPPED</w:t>
      </w:r>
    </w:p>
    <w:p>
      <w:pPr>
        <w:pStyle w:val="ListBullet"/>
      </w:pPr>
      <w:r>
        <w:t>UNSUBSCRIBED/INELIGIBLE where applicable</w:t>
      </w:r>
    </w:p>
    <w:tbl>
      <w:tblPr>
        <w:tblW w:type="auto" w:w="0"/>
        <w:jc w:val="center"/>
        <w:tblLook w:firstColumn="1" w:firstRow="1" w:lastColumn="0" w:lastRow="0" w:noHBand="0" w:noVBand="1" w:val="04A0"/>
      </w:tblPr>
      <w:tblGrid>
        <w:gridCol w:w="8640"/>
      </w:tblGrid>
      <w:tr>
        <w:tc>
          <w:tcPr>
            <w:tcW w:type="dxa" w:w="8640"/>
            <w:shd w:fill="F2F2F2"/>
          </w:tcPr>
          <w:p>
            <w:r>
              <w:rPr>
                <w:b/>
                <w:sz w:val="20"/>
              </w:rPr>
              <w:t>Important channel rule</w:t>
              <w:br/>
            </w:r>
            <w:r>
              <w:rPr>
                <w:sz w:val="18"/>
              </w:rPr>
              <w:t>A phone number captured from a form does not automatically imply unrestricted permission for every WhatsApp marketing use case. The system must store and respect applicable consent/eligibility and provider policies.</w:t>
            </w:r>
          </w:p>
        </w:tc>
      </w:tr>
    </w:tbl>
    <w:p/>
    <w:p>
      <w:pPr>
        <w:pStyle w:val="Heading1"/>
      </w:pPr>
      <w:r>
        <w:t>14. Booking</w:t>
      </w:r>
    </w:p>
    <w:p>
      <w:pPr>
        <w:pStyle w:val="Heading2"/>
      </w:pPr>
      <w:r>
        <w:t>14.1 Calendar creation</w:t>
      </w:r>
    </w:p>
    <w:p>
      <w:r>
        <w:t>Purpose: Provide a standalone scheduling system similar in concept to Calendly.</w:t>
      </w:r>
    </w:p>
    <w:p>
      <w:r>
        <w:t>Primary user goal: Create a reusable calendar that can be embedded or used directly.</w:t>
      </w:r>
    </w:p>
    <w:p>
      <w:pPr>
        <w:pStyle w:val="Heading3"/>
      </w:pPr>
      <w:r>
        <w:t>User actions</w:t>
      </w:r>
    </w:p>
    <w:p>
      <w:pPr>
        <w:pStyle w:val="ListBullet"/>
      </w:pPr>
      <w:r>
        <w:t>Calendar name</w:t>
      </w:r>
    </w:p>
    <w:p>
      <w:pPr>
        <w:pStyle w:val="ListBullet"/>
      </w:pPr>
      <w:r>
        <w:t>Slug</w:t>
      </w:r>
    </w:p>
    <w:p>
      <w:pPr>
        <w:pStyle w:val="ListBullet"/>
      </w:pPr>
      <w:r>
        <w:t>Color</w:t>
      </w:r>
    </w:p>
    <w:p>
      <w:pPr>
        <w:pStyle w:val="ListBullet"/>
      </w:pPr>
      <w:r>
        <w:t>Timezone</w:t>
      </w:r>
    </w:p>
    <w:p>
      <w:pPr>
        <w:pStyle w:val="ListBullet"/>
      </w:pPr>
      <w:r>
        <w:t>Duration</w:t>
      </w:r>
    </w:p>
    <w:p>
      <w:pPr>
        <w:pStyle w:val="ListBullet"/>
      </w:pPr>
      <w:r>
        <w:t>Availability intervals</w:t>
      </w:r>
    </w:p>
    <w:p>
      <w:pPr>
        <w:pStyle w:val="ListBullet"/>
      </w:pPr>
      <w:r>
        <w:t>Blocked dates</w:t>
      </w:r>
    </w:p>
    <w:p>
      <w:pPr>
        <w:pStyle w:val="ListBullet"/>
      </w:pPr>
      <w:r>
        <w:t>Minimum notice</w:t>
      </w:r>
    </w:p>
    <w:p>
      <w:pPr>
        <w:pStyle w:val="ListBullet"/>
      </w:pPr>
      <w:r>
        <w:t>Maximum booking window</w:t>
      </w:r>
    </w:p>
    <w:p>
      <w:pPr>
        <w:pStyle w:val="ListBullet"/>
      </w:pPr>
      <w:r>
        <w:t>Buffers</w:t>
      </w:r>
    </w:p>
    <w:p>
      <w:pPr>
        <w:pStyle w:val="ListBullet"/>
      </w:pPr>
      <w:r>
        <w:t>Booking questions</w:t>
      </w:r>
    </w:p>
    <w:p>
      <w:pPr>
        <w:pStyle w:val="ListBullet"/>
      </w:pPr>
      <w:r>
        <w:t>Confirmation</w:t>
      </w:r>
    </w:p>
    <w:p>
      <w:pPr>
        <w:pStyle w:val="ListBullet"/>
      </w:pPr>
      <w:r>
        <w:t>Reminder</w:t>
      </w:r>
    </w:p>
    <w:p>
      <w:pPr>
        <w:pStyle w:val="ListBullet"/>
      </w:pPr>
      <w:r>
        <w:t>Cancellation</w:t>
      </w:r>
    </w:p>
    <w:p>
      <w:pPr>
        <w:pStyle w:val="ListBullet"/>
      </w:pPr>
      <w:r>
        <w:t>Rescheduling</w:t>
      </w:r>
    </w:p>
    <w:p>
      <w:pPr>
        <w:pStyle w:val="ListBullet"/>
      </w:pPr>
      <w:r>
        <w:t>Payment required?</w:t>
      </w:r>
    </w:p>
    <w:p>
      <w:pPr>
        <w:pStyle w:val="ListBullet"/>
      </w:pPr>
      <w:r>
        <w:t>External calendar connection</w:t>
      </w:r>
    </w:p>
    <w:p>
      <w:pPr>
        <w:pStyle w:val="ListBullet"/>
      </w:pPr>
      <w:r>
        <w:t>Team member</w:t>
      </w:r>
    </w:p>
    <w:p>
      <w:pPr>
        <w:pStyle w:val="Heading3"/>
      </w:pPr>
      <w:r>
        <w:t>System behavior</w:t>
      </w:r>
    </w:p>
    <w:p>
      <w:pPr>
        <w:pStyle w:val="ListBullet"/>
      </w:pPr>
      <w:r>
        <w:t>Prevent invalid availability</w:t>
      </w:r>
    </w:p>
    <w:p>
      <w:pPr>
        <w:pStyle w:val="ListBullet"/>
      </w:pPr>
      <w:r>
        <w:t>Prevent booking collisions</w:t>
      </w:r>
    </w:p>
    <w:p>
      <w:pPr>
        <w:pStyle w:val="ListBullet"/>
      </w:pPr>
      <w:r>
        <w:t>Create booking record</w:t>
      </w:r>
    </w:p>
    <w:p>
      <w:pPr>
        <w:pStyle w:val="ListBullet"/>
      </w:pPr>
      <w:r>
        <w:t>Sync external calendar where connected</w:t>
      </w:r>
    </w:p>
    <w:p>
      <w:pPr>
        <w:pStyle w:val="ListBullet"/>
      </w:pPr>
      <w:r>
        <w:t>Emit CRM and analytics events</w:t>
      </w:r>
    </w:p>
    <w:p>
      <w:pPr>
        <w:pStyle w:val="Heading3"/>
      </w:pPr>
      <w:r>
        <w:t>AI behavior</w:t>
      </w:r>
    </w:p>
    <w:p>
      <w:pPr>
        <w:pStyle w:val="ListBullet"/>
      </w:pPr>
      <w:r>
        <w:t>Create calendar through Copilot</w:t>
      </w:r>
    </w:p>
    <w:p>
      <w:pPr>
        <w:pStyle w:val="ListBullet"/>
      </w:pPr>
      <w:r>
        <w:t>Find available slots</w:t>
      </w:r>
    </w:p>
    <w:p>
      <w:pPr>
        <w:pStyle w:val="ListBullet"/>
      </w:pPr>
      <w:r>
        <w:t>Create/reschedule/cancel booking with permission</w:t>
      </w:r>
    </w:p>
    <w:p>
      <w:pPr>
        <w:pStyle w:val="ListBullet"/>
      </w:pPr>
      <w:r>
        <w:t>Explain calendar conflicts</w:t>
      </w:r>
    </w:p>
    <w:p>
      <w:pPr>
        <w:pStyle w:val="Heading3"/>
      </w:pPr>
      <w:r>
        <w:t>Outputs / states</w:t>
      </w:r>
    </w:p>
    <w:p>
      <w:pPr>
        <w:pStyle w:val="ListBullet"/>
      </w:pPr>
      <w:r>
        <w:t>Draft</w:t>
      </w:r>
    </w:p>
    <w:p>
      <w:pPr>
        <w:pStyle w:val="ListBullet"/>
      </w:pPr>
      <w:r>
        <w:t>Active</w:t>
      </w:r>
    </w:p>
    <w:p>
      <w:pPr>
        <w:pStyle w:val="ListBullet"/>
      </w:pPr>
      <w:r>
        <w:t>Paused</w:t>
      </w:r>
    </w:p>
    <w:p>
      <w:pPr>
        <w:pStyle w:val="ListBullet"/>
      </w:pPr>
      <w:r>
        <w:t>Archived</w:t>
      </w:r>
    </w:p>
    <w:p>
      <w:pPr>
        <w:pStyle w:val="Heading3"/>
      </w:pPr>
      <w:r>
        <w:t>Connections</w:t>
      </w:r>
    </w:p>
    <w:p>
      <w:pPr>
        <w:pStyle w:val="ListBullet"/>
      </w:pPr>
      <w:r>
        <w:t>Google Calendar</w:t>
      </w:r>
    </w:p>
    <w:p>
      <w:pPr>
        <w:pStyle w:val="ListBullet"/>
      </w:pPr>
      <w:r>
        <w:t>Products/Service</w:t>
      </w:r>
    </w:p>
    <w:p>
      <w:pPr>
        <w:pStyle w:val="ListBullet"/>
      </w:pPr>
      <w:r>
        <w:t>Funnels</w:t>
      </w:r>
    </w:p>
    <w:p>
      <w:pPr>
        <w:pStyle w:val="ListBullet"/>
      </w:pPr>
      <w:r>
        <w:t>Payments</w:t>
      </w:r>
    </w:p>
    <w:p>
      <w:pPr>
        <w:pStyle w:val="ListBullet"/>
      </w:pPr>
      <w:r>
        <w:t>CRM</w:t>
      </w:r>
    </w:p>
    <w:p>
      <w:pPr>
        <w:pStyle w:val="ListBullet"/>
      </w:pPr>
      <w:r>
        <w:t>AI Follow-Up</w:t>
      </w:r>
    </w:p>
    <w:p>
      <w:pPr>
        <w:pStyle w:val="ListBullet"/>
      </w:pPr>
      <w:r>
        <w:t>Analytics</w:t>
      </w:r>
    </w:p>
    <w:p>
      <w:pPr>
        <w:pStyle w:val="Heading3"/>
      </w:pPr>
      <w:r>
        <w:t>Critical edge cases</w:t>
      </w:r>
    </w:p>
    <w:p>
      <w:pPr>
        <w:pStyle w:val="ListBullet"/>
      </w:pPr>
      <w:r>
        <w:t>Race condition on same slot</w:t>
      </w:r>
    </w:p>
    <w:p>
      <w:pPr>
        <w:pStyle w:val="ListBullet"/>
      </w:pPr>
      <w:r>
        <w:t>Timezone mismatch</w:t>
      </w:r>
    </w:p>
    <w:p>
      <w:pPr>
        <w:pStyle w:val="ListBullet"/>
      </w:pPr>
      <w:r>
        <w:t>External calendar outage</w:t>
      </w:r>
    </w:p>
    <w:p>
      <w:pPr>
        <w:pStyle w:val="ListBullet"/>
      </w:pPr>
      <w:r>
        <w:t>Double webhook/event</w:t>
      </w:r>
    </w:p>
    <w:p>
      <w:pPr>
        <w:pStyle w:val="ListBullet"/>
      </w:pPr>
      <w:r>
        <w:t>Calendar deleted while embedded</w:t>
      </w:r>
    </w:p>
    <w:p>
      <w:pPr>
        <w:pStyle w:val="Heading2"/>
      </w:pPr>
      <w:r>
        <w:t>14.2 Customer booking flow</w:t>
      </w:r>
    </w:p>
    <w:p>
      <w:pPr>
        <w:pStyle w:val="ListNumber"/>
      </w:pPr>
      <w:r>
        <w:t>Open booking page/embed.</w:t>
      </w:r>
    </w:p>
    <w:p>
      <w:pPr>
        <w:pStyle w:val="ListNumber"/>
      </w:pPr>
      <w:r>
        <w:t>Choose date/time.</w:t>
      </w:r>
    </w:p>
    <w:p>
      <w:pPr>
        <w:pStyle w:val="ListNumber"/>
      </w:pPr>
      <w:r>
        <w:t>Complete required questions.</w:t>
      </w:r>
    </w:p>
    <w:p>
      <w:pPr>
        <w:pStyle w:val="ListNumber"/>
      </w:pPr>
      <w:r>
        <w:t>If payment required, complete payment.</w:t>
      </w:r>
    </w:p>
    <w:p>
      <w:pPr>
        <w:pStyle w:val="ListNumber"/>
      </w:pPr>
      <w:r>
        <w:t>Create booking only when required payment/verification state is valid.</w:t>
      </w:r>
    </w:p>
    <w:p>
      <w:pPr>
        <w:pStyle w:val="ListNumber"/>
      </w:pPr>
      <w:r>
        <w:t>Show confirmation.</w:t>
      </w:r>
    </w:p>
    <w:p>
      <w:pPr>
        <w:pStyle w:val="ListNumber"/>
      </w:pPr>
      <w:r>
        <w:t>Write CRM activity.</w:t>
      </w:r>
    </w:p>
    <w:p>
      <w:pPr>
        <w:pStyle w:val="ListNumber"/>
      </w:pPr>
      <w:r>
        <w:t>Create calendar event.</w:t>
      </w:r>
    </w:p>
    <w:p>
      <w:pPr>
        <w:pStyle w:val="ListNumber"/>
      </w:pPr>
      <w:r>
        <w:t>Schedule reminders/follow-up.</w:t>
      </w:r>
    </w:p>
    <w:p>
      <w:pPr>
        <w:pStyle w:val="ListNumber"/>
      </w:pPr>
      <w:r>
        <w:t>Update analytics.</w:t>
      </w:r>
    </w:p>
    <w:p>
      <w:pPr>
        <w:pStyle w:val="Heading2"/>
      </w:pPr>
      <w:r>
        <w:t>14.3 Paid booking states</w:t>
      </w:r>
    </w:p>
    <w:p>
      <w:pPr>
        <w:pStyle w:val="ListBullet"/>
      </w:pPr>
      <w:r>
        <w:t>UNPAID</w:t>
      </w:r>
    </w:p>
    <w:p>
      <w:pPr>
        <w:pStyle w:val="ListBullet"/>
      </w:pPr>
      <w:r>
        <w:t>PAYMENT_REQUIRED</w:t>
      </w:r>
    </w:p>
    <w:p>
      <w:pPr>
        <w:pStyle w:val="ListBullet"/>
      </w:pPr>
      <w:r>
        <w:t>PAYMENT_PENDING</w:t>
      </w:r>
    </w:p>
    <w:p>
      <w:pPr>
        <w:pStyle w:val="ListBullet"/>
      </w:pPr>
      <w:r>
        <w:t>PAID</w:t>
      </w:r>
    </w:p>
    <w:p>
      <w:pPr>
        <w:pStyle w:val="ListBullet"/>
      </w:pPr>
      <w:r>
        <w:t>MANUAL_PENDING</w:t>
      </w:r>
    </w:p>
    <w:p>
      <w:pPr>
        <w:pStyle w:val="ListBullet"/>
      </w:pPr>
      <w:r>
        <w:t>MANUAL_CONFIRMED</w:t>
      </w:r>
    </w:p>
    <w:p>
      <w:pPr>
        <w:pStyle w:val="ListBullet"/>
      </w:pPr>
      <w:r>
        <w:t>FAILED</w:t>
      </w:r>
    </w:p>
    <w:p>
      <w:pPr>
        <w:pStyle w:val="ListBullet"/>
      </w:pPr>
      <w:r>
        <w:t>EXPIRED</w:t>
      </w:r>
    </w:p>
    <w:p>
      <w:pPr>
        <w:pStyle w:val="ListBullet"/>
      </w:pPr>
      <w:r>
        <w:t>REFUNDED</w:t>
      </w:r>
    </w:p>
    <w:p>
      <w:pPr>
        <w:pStyle w:val="ListBullet"/>
      </w:pPr>
      <w:r>
        <w:t>CANCELLED</w:t>
      </w:r>
    </w:p>
    <w:p>
      <w:pPr>
        <w:pStyle w:val="Heading1"/>
      </w:pPr>
      <w:r>
        <w:t>15. Payments</w:t>
      </w:r>
    </w:p>
    <w:p>
      <w:pPr>
        <w:pStyle w:val="Heading2"/>
      </w:pPr>
      <w:r>
        <w:t>15.1 Connected payment provider</w:t>
      </w:r>
    </w:p>
    <w:p>
      <w:pPr>
        <w:pStyle w:val="ListBullet"/>
      </w:pPr>
      <w:r>
        <w:t>Connect a supported provider using the approved architecture.</w:t>
      </w:r>
    </w:p>
    <w:p>
      <w:pPr>
        <w:pStyle w:val="ListBullet"/>
      </w:pPr>
      <w:r>
        <w:t>Onboarding/connection state must be visible.</w:t>
      </w:r>
    </w:p>
    <w:p>
      <w:pPr>
        <w:pStyle w:val="ListBullet"/>
      </w:pPr>
      <w:r>
        <w:t>Payment truth comes from verified server-side provider events/webhooks, not a browser redirect.</w:t>
      </w:r>
    </w:p>
    <w:p>
      <w:pPr>
        <w:pStyle w:val="ListBullet"/>
      </w:pPr>
      <w:r>
        <w:t>Payments can be linked to products, offers, funnels, bookings, and membership access.</w:t>
      </w:r>
    </w:p>
    <w:p>
      <w:pPr>
        <w:pStyle w:val="ListBullet"/>
      </w:pPr>
      <w:r>
        <w:t>Duplicate webhook events must be idempotent.</w:t>
      </w:r>
    </w:p>
    <w:p>
      <w:pPr>
        <w:pStyle w:val="Heading2"/>
      </w:pPr>
      <w:r>
        <w:t>15.2 Manual payment</w:t>
      </w:r>
    </w:p>
    <w:p>
      <w:pPr>
        <w:pStyle w:val="ListNumber"/>
      </w:pPr>
      <w:r>
        <w:t>Customer selects manual payment.</w:t>
      </w:r>
    </w:p>
    <w:p>
      <w:pPr>
        <w:pStyle w:val="ListNumber"/>
      </w:pPr>
      <w:r>
        <w:t>Order/payment becomes MANUAL_PENDING.</w:t>
      </w:r>
    </w:p>
    <w:p>
      <w:pPr>
        <w:pStyle w:val="ListNumber"/>
      </w:pPr>
      <w:r>
        <w:t>Owner/team with permission reviews proof or payment information.</w:t>
      </w:r>
    </w:p>
    <w:p>
      <w:pPr>
        <w:pStyle w:val="ListNumber"/>
      </w:pPr>
      <w:r>
        <w:t>Owner confirms or rejects.</w:t>
      </w:r>
    </w:p>
    <w:p>
      <w:pPr>
        <w:pStyle w:val="ListNumber"/>
      </w:pPr>
      <w:r>
        <w:t>Confirmation updates canonical payment state.</w:t>
      </w:r>
    </w:p>
    <w:p>
      <w:pPr>
        <w:pStyle w:val="ListNumber"/>
      </w:pPr>
      <w:r>
        <w:t>Product/access/booking state updates accordingly.</w:t>
      </w:r>
    </w:p>
    <w:p>
      <w:pPr>
        <w:pStyle w:val="ListNumber"/>
      </w:pPr>
      <w:r>
        <w:t>Audit record is created.</w:t>
      </w:r>
    </w:p>
    <w:p>
      <w:pPr>
        <w:pStyle w:val="Heading2"/>
      </w:pPr>
      <w:r>
        <w:t>15.3 Payment UX</w:t>
      </w:r>
    </w:p>
    <w:p>
      <w:pPr>
        <w:pStyle w:val="ListBullet"/>
      </w:pPr>
      <w:r>
        <w:t>Show amount, currency, item, customer, status, timestamps.</w:t>
      </w:r>
    </w:p>
    <w:p>
      <w:pPr>
        <w:pStyle w:val="ListBullet"/>
      </w:pPr>
      <w:r>
        <w:t>Never show 'paid' before verified confirmation.</w:t>
      </w:r>
    </w:p>
    <w:p>
      <w:pPr>
        <w:pStyle w:val="ListBullet"/>
      </w:pPr>
      <w:r>
        <w:t>Show pending state clearly.</w:t>
      </w:r>
    </w:p>
    <w:p>
      <w:pPr>
        <w:pStyle w:val="ListBullet"/>
      </w:pPr>
      <w:r>
        <w:t>Show retry/reconnect when provider is unavailable.</w:t>
      </w:r>
    </w:p>
    <w:p>
      <w:pPr>
        <w:pStyle w:val="ListBullet"/>
      </w:pPr>
      <w:r>
        <w:t>Show refund/cancellation state where supported.</w:t>
      </w:r>
    </w:p>
    <w:p>
      <w:pPr>
        <w:pStyle w:val="Heading1"/>
      </w:pPr>
      <w:r>
        <w:t>16. Credits &amp; AI Usage</w:t>
      </w:r>
    </w:p>
    <w:p>
      <w:pPr>
        <w:pStyle w:val="ListBullet"/>
      </w:pPr>
      <w:r>
        <w:t>Workspace-scoped credit ledger.</w:t>
      </w:r>
    </w:p>
    <w:p>
      <w:pPr>
        <w:pStyle w:val="ListBullet"/>
      </w:pPr>
      <w:r>
        <w:t>Balance.</w:t>
      </w:r>
    </w:p>
    <w:p>
      <w:pPr>
        <w:pStyle w:val="ListBullet"/>
      </w:pPr>
      <w:r>
        <w:t>Reserved.</w:t>
      </w:r>
    </w:p>
    <w:p>
      <w:pPr>
        <w:pStyle w:val="ListBullet"/>
      </w:pPr>
      <w:r>
        <w:t>Lifetime granted.</w:t>
      </w:r>
    </w:p>
    <w:p>
      <w:pPr>
        <w:pStyle w:val="ListBullet"/>
      </w:pPr>
      <w:r>
        <w:t>Lifetime consumed.</w:t>
      </w:r>
    </w:p>
    <w:p>
      <w:pPr>
        <w:pStyle w:val="ListBullet"/>
      </w:pPr>
      <w:r>
        <w:t>Transactions: grant, purchase, reserve, consume, release, refund, adjustment.</w:t>
      </w:r>
    </w:p>
    <w:p>
      <w:pPr>
        <w:pStyle w:val="ListBullet"/>
      </w:pPr>
      <w:r>
        <w:t>Use reserve → execute → consume OR release.</w:t>
      </w:r>
    </w:p>
    <w:p>
      <w:pPr>
        <w:pStyle w:val="ListBullet"/>
      </w:pPr>
      <w:r>
        <w:t>Every transaction has source, actor, timestamp, and reference.</w:t>
      </w:r>
    </w:p>
    <w:p>
      <w:pPr>
        <w:pStyle w:val="ListBullet"/>
      </w:pPr>
      <w:r>
        <w:t>Prevent double consumption under retries/race conditions.</w:t>
      </w:r>
    </w:p>
    <w:p>
      <w:pPr>
        <w:pStyle w:val="ListBullet"/>
      </w:pPr>
      <w:r>
        <w:t>Show the user what consumed credits where practical.</w:t>
      </w:r>
    </w:p>
    <w:p>
      <w:pPr>
        <w:pStyle w:val="Heading1"/>
      </w:pPr>
      <w:r>
        <w:t>17. Integrations Center</w:t>
      </w:r>
    </w:p>
    <w:p>
      <w:pPr>
        <w:pStyle w:val="ListBullet"/>
      </w:pPr>
      <w:r>
        <w:t>Each integration has a clear state: NOT_CONNECTED, CONNECTING, CONNECTED, NEEDS_ATTENTION, REAUTH_REQUIRED, DISCONNECTED, ERROR.</w:t>
      </w:r>
    </w:p>
    <w:p>
      <w:pPr>
        <w:pStyle w:val="ListBullet"/>
      </w:pPr>
      <w:r>
        <w:t>Connect flow explains why access is needed.</w:t>
      </w:r>
    </w:p>
    <w:p>
      <w:pPr>
        <w:pStyle w:val="ListBullet"/>
      </w:pPr>
      <w:r>
        <w:t>Disconnect preserves historical data.</w:t>
      </w:r>
    </w:p>
    <w:p>
      <w:pPr>
        <w:pStyle w:val="ListBullet"/>
      </w:pPr>
      <w:r>
        <w:t>Reconnect should restore capability without duplicating entities.</w:t>
      </w:r>
    </w:p>
    <w:p>
      <w:pPr>
        <w:pStyle w:val="ListBullet"/>
      </w:pPr>
      <w:r>
        <w:t>OAuth state and security must be server-side where applicable.</w:t>
      </w:r>
    </w:p>
    <w:p>
      <w:pPr>
        <w:pStyle w:val="ListBullet"/>
      </w:pPr>
      <w:r>
        <w:t>Show exactly what the integration enables.</w:t>
      </w:r>
    </w:p>
    <w:p>
      <w:pPr>
        <w:pStyle w:val="Heading2"/>
      </w:pPr>
      <w:r>
        <w:t>17.1 Priority integrations</w:t>
      </w:r>
    </w:p>
    <w:p>
      <w:pPr>
        <w:pStyle w:val="ListBullet"/>
      </w:pPr>
      <w:r>
        <w:t>Google Calendar for booking availability/sync.</w:t>
      </w:r>
    </w:p>
    <w:p>
      <w:pPr>
        <w:pStyle w:val="ListBullet"/>
      </w:pPr>
      <w:r>
        <w:t>Payment provider such as Stripe Connect for connected business payments where architecture supports it.</w:t>
      </w:r>
    </w:p>
    <w:p>
      <w:pPr>
        <w:pStyle w:val="ListBullet"/>
      </w:pPr>
      <w:r>
        <w:t>Meta/WhatsApp/Instagram/Facebook for communication flows as approved by provider APIs.</w:t>
      </w:r>
    </w:p>
    <w:p>
      <w:pPr>
        <w:pStyle w:val="ListBullet"/>
      </w:pPr>
      <w:r>
        <w:t>Email provider where required by the selected architecture.</w:t>
      </w:r>
    </w:p>
    <w:p>
      <w:pPr>
        <w:pStyle w:val="Heading1"/>
      </w:pPr>
      <w:r>
        <w:t>18. Team &amp; Permissions</w:t>
      </w:r>
    </w:p>
    <w:p>
      <w:pPr>
        <w:pStyle w:val="ListBullet"/>
      </w:pPr>
      <w:r>
        <w:t>Owner.</w:t>
      </w:r>
    </w:p>
    <w:p>
      <w:pPr>
        <w:pStyle w:val="ListBullet"/>
      </w:pPr>
      <w:r>
        <w:t>Admin.</w:t>
      </w:r>
    </w:p>
    <w:p>
      <w:pPr>
        <w:pStyle w:val="ListBullet"/>
      </w:pPr>
      <w:r>
        <w:t>Manager.</w:t>
      </w:r>
    </w:p>
    <w:p>
      <w:pPr>
        <w:pStyle w:val="ListBullet"/>
      </w:pPr>
      <w:r>
        <w:t>Sales.</w:t>
      </w:r>
    </w:p>
    <w:p>
      <w:pPr>
        <w:pStyle w:val="ListBullet"/>
      </w:pPr>
      <w:r>
        <w:t>Support.</w:t>
      </w:r>
    </w:p>
    <w:p>
      <w:pPr>
        <w:pStyle w:val="ListBullet"/>
      </w:pPr>
      <w:r>
        <w:t>Member.</w:t>
      </w:r>
    </w:p>
    <w:p>
      <w:pPr>
        <w:pStyle w:val="ListBullet"/>
      </w:pPr>
      <w:r>
        <w:t>Custom roles if implemented.</w:t>
      </w:r>
    </w:p>
    <w:p>
      <w:pPr>
        <w:pStyle w:val="Heading2"/>
      </w:pPr>
      <w:r>
        <w:t>18.1 Permission model</w:t>
      </w:r>
    </w:p>
    <w:p>
      <w:pPr>
        <w:pStyle w:val="ListBullet"/>
      </w:pPr>
      <w:r>
        <w:t>View/create/edit/delete/export/send/manage permissions must be independently modeled where needed.</w:t>
      </w:r>
    </w:p>
    <w:p>
      <w:pPr>
        <w:pStyle w:val="ListBullet"/>
      </w:pPr>
      <w:r>
        <w:t>Backend authorization is the source of truth; hiding a button is not security.</w:t>
      </w:r>
    </w:p>
    <w:p>
      <w:pPr>
        <w:pStyle w:val="ListBullet"/>
      </w:pPr>
      <w:r>
        <w:t>AI actions must check the same backend permissions.</w:t>
      </w:r>
    </w:p>
    <w:p>
      <w:pPr>
        <w:pStyle w:val="ListBullet"/>
      </w:pPr>
      <w:r>
        <w:t>Changing a role takes effect predictably for new and active sessions.</w:t>
      </w:r>
    </w:p>
    <w:p>
      <w:pPr>
        <w:pStyle w:val="ListBullet"/>
      </w:pPr>
      <w:r>
        <w:t>Audit permission changes.</w:t>
      </w:r>
    </w:p>
    <w:p>
      <w:pPr>
        <w:pStyle w:val="Heading1"/>
      </w:pPr>
      <w:r>
        <w:t>19. Analytics</w:t>
      </w:r>
    </w:p>
    <w:p>
      <w:pPr>
        <w:pStyle w:val="ListBullet"/>
      </w:pPr>
      <w:r>
        <w:t>Leads.</w:t>
      </w:r>
    </w:p>
    <w:p>
      <w:pPr>
        <w:pStyle w:val="ListBullet"/>
      </w:pPr>
      <w:r>
        <w:t>Conversations.</w:t>
      </w:r>
    </w:p>
    <w:p>
      <w:pPr>
        <w:pStyle w:val="ListBullet"/>
      </w:pPr>
      <w:r>
        <w:t>Qualification.</w:t>
      </w:r>
    </w:p>
    <w:p>
      <w:pPr>
        <w:pStyle w:val="ListBullet"/>
      </w:pPr>
      <w:r>
        <w:t>Bookings.</w:t>
      </w:r>
    </w:p>
    <w:p>
      <w:pPr>
        <w:pStyle w:val="ListBullet"/>
      </w:pPr>
      <w:r>
        <w:t>Show/no-show.</w:t>
      </w:r>
    </w:p>
    <w:p>
      <w:pPr>
        <w:pStyle w:val="ListBullet"/>
      </w:pPr>
      <w:r>
        <w:t>Conversions.</w:t>
      </w:r>
    </w:p>
    <w:p>
      <w:pPr>
        <w:pStyle w:val="ListBullet"/>
      </w:pPr>
      <w:r>
        <w:t>Revenue.</w:t>
      </w:r>
    </w:p>
    <w:p>
      <w:pPr>
        <w:pStyle w:val="ListBullet"/>
      </w:pPr>
      <w:r>
        <w:t>Product/service performance.</w:t>
      </w:r>
    </w:p>
    <w:p>
      <w:pPr>
        <w:pStyle w:val="ListBullet"/>
      </w:pPr>
      <w:r>
        <w:t>Follow-Up performance.</w:t>
      </w:r>
    </w:p>
    <w:p>
      <w:pPr>
        <w:pStyle w:val="ListBullet"/>
      </w:pPr>
      <w:r>
        <w:t>AI usage.</w:t>
      </w:r>
    </w:p>
    <w:tbl>
      <w:tblPr>
        <w:tblW w:type="auto" w:w="0"/>
        <w:jc w:val="center"/>
        <w:tblLook w:firstColumn="1" w:firstRow="1" w:lastColumn="0" w:lastRow="0" w:noHBand="0" w:noVBand="1" w:val="04A0"/>
      </w:tblPr>
      <w:tblGrid>
        <w:gridCol w:w="8640"/>
      </w:tblGrid>
      <w:tr>
        <w:tc>
          <w:tcPr>
            <w:tcW w:type="dxa" w:w="8640"/>
            <w:shd w:fill="F2F2F2"/>
          </w:tcPr>
          <w:p>
            <w:r>
              <w:rPr>
                <w:b/>
                <w:sz w:val="20"/>
              </w:rPr>
              <w:t>Analytics scope</w:t>
              <w:br/>
            </w:r>
            <w:r>
              <w:rPr>
                <w:sz w:val="18"/>
              </w:rPr>
              <w:t>Analytics describe what happened inside GOS. Do not turn this module into an ad-account analytics/Meta Ads management product in this phase.</w:t>
            </w:r>
          </w:p>
        </w:tc>
      </w:tr>
    </w:tbl>
    <w:p/>
    <w:p>
      <w:pPr>
        <w:pStyle w:val="Heading2"/>
      </w:pPr>
      <w:r>
        <w:t>19.1 AI analytics behavior</w:t>
      </w:r>
    </w:p>
    <w:p>
      <w:pPr>
        <w:pStyle w:val="ListBullet"/>
      </w:pPr>
      <w:r>
        <w:t>AI can summarize trends from canonical analytics.</w:t>
      </w:r>
    </w:p>
    <w:p>
      <w:pPr>
        <w:pStyle w:val="ListBullet"/>
      </w:pPr>
      <w:r>
        <w:t>AI can answer questions such as 'How many bookings did we get this week?'</w:t>
      </w:r>
    </w:p>
    <w:p>
      <w:pPr>
        <w:pStyle w:val="ListBullet"/>
      </w:pPr>
      <w:r>
        <w:t>AI can identify obvious operational anomalies supported by data.</w:t>
      </w:r>
    </w:p>
    <w:p>
      <w:pPr>
        <w:pStyle w:val="ListBullet"/>
      </w:pPr>
      <w:r>
        <w:t>AI must show the underlying metric/date range when giving business numbers.</w:t>
      </w:r>
    </w:p>
    <w:p>
      <w:pPr>
        <w:pStyle w:val="Heading1"/>
      </w:pPr>
      <w:r>
        <w:t>20. Settings</w:t>
      </w:r>
    </w:p>
    <w:p>
      <w:pPr>
        <w:pStyle w:val="ListBullet"/>
      </w:pPr>
      <w:r>
        <w:t>Business identity and defaults.</w:t>
      </w:r>
    </w:p>
    <w:p>
      <w:pPr>
        <w:pStyle w:val="ListBullet"/>
      </w:pPr>
      <w:r>
        <w:t>Team and roles.</w:t>
      </w:r>
    </w:p>
    <w:p>
      <w:pPr>
        <w:pStyle w:val="ListBullet"/>
      </w:pPr>
      <w:r>
        <w:t>Knowledge.</w:t>
      </w:r>
    </w:p>
    <w:p>
      <w:pPr>
        <w:pStyle w:val="ListBullet"/>
      </w:pPr>
      <w:r>
        <w:t>Integrations.</w:t>
      </w:r>
    </w:p>
    <w:p>
      <w:pPr>
        <w:pStyle w:val="ListBullet"/>
      </w:pPr>
      <w:r>
        <w:t>Payments.</w:t>
      </w:r>
    </w:p>
    <w:p>
      <w:pPr>
        <w:pStyle w:val="ListBullet"/>
      </w:pPr>
      <w:r>
        <w:t>Billing/Credits.</w:t>
      </w:r>
    </w:p>
    <w:p>
      <w:pPr>
        <w:pStyle w:val="ListBullet"/>
      </w:pPr>
      <w:r>
        <w:t>Security.</w:t>
      </w:r>
    </w:p>
    <w:p>
      <w:pPr>
        <w:pStyle w:val="ListBullet"/>
      </w:pPr>
      <w:r>
        <w:t>Profile.</w:t>
      </w:r>
    </w:p>
    <w:p>
      <w:pPr>
        <w:pStyle w:val="Heading2"/>
      </w:pPr>
      <w:r>
        <w:t>20.1 Business settings</w:t>
      </w:r>
    </w:p>
    <w:p>
      <w:pPr>
        <w:pStyle w:val="ListBullet"/>
      </w:pPr>
      <w:r>
        <w:t>Business name.</w:t>
      </w:r>
    </w:p>
    <w:p>
      <w:pPr>
        <w:pStyle w:val="ListBullet"/>
      </w:pPr>
      <w:r>
        <w:t>Logo/branding.</w:t>
      </w:r>
    </w:p>
    <w:p>
      <w:pPr>
        <w:pStyle w:val="ListBullet"/>
      </w:pPr>
      <w:r>
        <w:t>Description.</w:t>
      </w:r>
    </w:p>
    <w:p>
      <w:pPr>
        <w:pStyle w:val="ListBullet"/>
      </w:pPr>
      <w:r>
        <w:t>Business type.</w:t>
      </w:r>
    </w:p>
    <w:p>
      <w:pPr>
        <w:pStyle w:val="ListBullet"/>
      </w:pPr>
      <w:r>
        <w:t>Location.</w:t>
      </w:r>
    </w:p>
    <w:p>
      <w:pPr>
        <w:pStyle w:val="ListBullet"/>
      </w:pPr>
      <w:r>
        <w:t>Timezone.</w:t>
      </w:r>
    </w:p>
    <w:p>
      <w:pPr>
        <w:pStyle w:val="ListBullet"/>
      </w:pPr>
      <w:r>
        <w:t>Currency.</w:t>
      </w:r>
    </w:p>
    <w:p>
      <w:pPr>
        <w:pStyle w:val="ListBullet"/>
      </w:pPr>
      <w:r>
        <w:t>Language.</w:t>
      </w:r>
    </w:p>
    <w:p>
      <w:pPr>
        <w:pStyle w:val="ListBullet"/>
      </w:pPr>
      <w:r>
        <w:t>Contact details.</w:t>
      </w:r>
    </w:p>
    <w:p>
      <w:pPr>
        <w:pStyle w:val="ListBullet"/>
      </w:pPr>
      <w:r>
        <w:t>Default policies where applicable.</w:t>
      </w:r>
    </w:p>
    <w:p>
      <w:pPr>
        <w:pStyle w:val="Heading2"/>
      </w:pPr>
      <w:r>
        <w:t>20.2 Security</w:t>
      </w:r>
    </w:p>
    <w:p>
      <w:pPr>
        <w:pStyle w:val="ListBullet"/>
      </w:pPr>
      <w:r>
        <w:t>Password.</w:t>
      </w:r>
    </w:p>
    <w:p>
      <w:pPr>
        <w:pStyle w:val="ListBullet"/>
      </w:pPr>
      <w:r>
        <w:t>MFA.</w:t>
      </w:r>
    </w:p>
    <w:p>
      <w:pPr>
        <w:pStyle w:val="ListBullet"/>
      </w:pPr>
      <w:r>
        <w:t>Active sessions where supported.</w:t>
      </w:r>
    </w:p>
    <w:p>
      <w:pPr>
        <w:pStyle w:val="ListBullet"/>
      </w:pPr>
      <w:r>
        <w:t>Security events.</w:t>
      </w:r>
    </w:p>
    <w:p>
      <w:pPr>
        <w:pStyle w:val="ListBullet"/>
      </w:pPr>
      <w:r>
        <w:t>Account recovery.</w:t>
      </w:r>
    </w:p>
    <w:p>
      <w:pPr>
        <w:pStyle w:val="Heading1"/>
      </w:pPr>
      <w:r>
        <w:t>21. Cross-Module Architecture &amp; Data Relationships</w:t>
      </w:r>
    </w:p>
    <w:tbl>
      <w:tblPr>
        <w:tblW w:type="auto" w:w="0"/>
        <w:jc w:val="center"/>
        <w:tblLook w:firstColumn="1" w:firstRow="1" w:lastColumn="0" w:lastRow="0" w:noHBand="0" w:noVBand="1" w:val="04A0"/>
      </w:tblPr>
      <w:tblGrid>
        <w:gridCol w:w="8640"/>
      </w:tblGrid>
      <w:tr>
        <w:tc>
          <w:tcPr>
            <w:tcW w:type="dxa" w:w="8640"/>
            <w:shd w:fill="F2F2F2"/>
          </w:tcPr>
          <w:p>
            <w:r>
              <w:rPr>
                <w:b/>
                <w:sz w:val="20"/>
              </w:rPr>
              <w:t>Canonical relationship</w:t>
              <w:br/>
            </w:r>
            <w:r>
              <w:rPr>
                <w:sz w:val="18"/>
              </w:rPr>
              <w:t>Business → Knowledge → Products/Offers → Funnel/Website → Leads/CRM → Inbox → AI Follow-Up → Booking → Payments → Access/Membership → Analytics</w:t>
            </w:r>
          </w:p>
        </w:tc>
      </w:tr>
    </w:tbl>
    <w:p/>
    <w:p>
      <w:pPr>
        <w:pStyle w:val="ListBullet"/>
      </w:pPr>
      <w:r>
        <w:t>Product is created once and referenced elsewhere.</w:t>
      </w:r>
    </w:p>
    <w:p>
      <w:pPr>
        <w:pStyle w:val="ListBullet"/>
      </w:pPr>
      <w:r>
        <w:t>Calendar is created once and referenced by Service, Funnel, Booking, AI, and Analytics.</w:t>
      </w:r>
    </w:p>
    <w:p>
      <w:pPr>
        <w:pStyle w:val="ListBullet"/>
      </w:pPr>
      <w:r>
        <w:t>Customer identity is resolved once and shared across CRM/Inbox/Booking/Payment.</w:t>
      </w:r>
    </w:p>
    <w:p>
      <w:pPr>
        <w:pStyle w:val="ListBullet"/>
      </w:pPr>
      <w:r>
        <w:t>Payment event can trigger product access, booking confirmation, membership access, and CRM updates.</w:t>
      </w:r>
    </w:p>
    <w:p>
      <w:pPr>
        <w:pStyle w:val="ListBullet"/>
      </w:pPr>
      <w:r>
        <w:t>Knowledge feeds Copilot, Inbox, Follow-Up, Website/Funnel content, and customer-facing answers.</w:t>
      </w:r>
    </w:p>
    <w:p>
      <w:pPr>
        <w:pStyle w:val="ListBullet"/>
      </w:pPr>
      <w:r>
        <w:t>Analytics listens to canonical events rather than scraping UI state.</w:t>
      </w:r>
    </w:p>
    <w:p>
      <w:pPr>
        <w:pStyle w:val="Heading1"/>
      </w:pPr>
      <w:r>
        <w:t>22. Universal UX State Specification</w:t>
      </w:r>
    </w:p>
    <w:tbl>
      <w:tblPr>
        <w:tblW w:type="auto" w:w="0"/>
        <w:tblLook w:firstColumn="1" w:firstRow="1" w:lastColumn="0" w:lastRow="0" w:noHBand="0" w:noVBand="1" w:val="04A0"/>
      </w:tblPr>
      <w:tblGrid>
        <w:gridCol w:w="4320"/>
        <w:gridCol w:w="4320"/>
      </w:tblGrid>
      <w:tr>
        <w:tc>
          <w:tcPr>
            <w:tcW w:type="dxa" w:w="4320"/>
            <w:vAlign w:val="center"/>
            <w:shd w:fill="E6E6E6"/>
          </w:tcPr>
          <w:p>
            <w:r/>
            <w:r>
              <w:rPr>
                <w:b/>
                <w:sz w:val="18"/>
              </w:rPr>
              <w:t>State</w:t>
            </w:r>
          </w:p>
        </w:tc>
        <w:tc>
          <w:tcPr>
            <w:tcW w:type="dxa" w:w="4320"/>
            <w:vAlign w:val="center"/>
            <w:shd w:fill="E6E6E6"/>
          </w:tcPr>
          <w:p>
            <w:r/>
            <w:r>
              <w:rPr>
                <w:b/>
                <w:sz w:val="18"/>
              </w:rPr>
              <w:t>Required behavior</w:t>
            </w:r>
          </w:p>
        </w:tc>
      </w:tr>
      <w:tr>
        <w:tc>
          <w:tcPr>
            <w:tcW w:type="dxa" w:w="4320"/>
            <w:vAlign w:val="center"/>
          </w:tcPr>
          <w:p>
            <w:r/>
            <w:r>
              <w:rPr>
                <w:b/>
                <w:sz w:val="18"/>
              </w:rPr>
              <w:t>Empty</w:t>
            </w:r>
          </w:p>
        </w:tc>
        <w:tc>
          <w:tcPr>
            <w:tcW w:type="dxa" w:w="4320"/>
            <w:vAlign w:val="center"/>
          </w:tcPr>
          <w:p>
            <w:r/>
            <w:r>
              <w:rPr>
                <w:b w:val="0"/>
                <w:sz w:val="18"/>
              </w:rPr>
              <w:t>Explain why there is no data; one primary CTA; optional example/demo.</w:t>
            </w:r>
          </w:p>
        </w:tc>
      </w:tr>
      <w:tr>
        <w:tc>
          <w:tcPr>
            <w:tcW w:type="dxa" w:w="4320"/>
            <w:vAlign w:val="center"/>
          </w:tcPr>
          <w:p>
            <w:r/>
            <w:r>
              <w:rPr>
                <w:b/>
                <w:sz w:val="18"/>
              </w:rPr>
              <w:t>Loading</w:t>
            </w:r>
          </w:p>
        </w:tc>
        <w:tc>
          <w:tcPr>
            <w:tcW w:type="dxa" w:w="4320"/>
            <w:vAlign w:val="center"/>
          </w:tcPr>
          <w:p>
            <w:r/>
            <w:r>
              <w:rPr>
                <w:b w:val="0"/>
                <w:sz w:val="18"/>
              </w:rPr>
              <w:t>Skeleton or progress state; preserve layout.</w:t>
            </w:r>
          </w:p>
        </w:tc>
      </w:tr>
      <w:tr>
        <w:tc>
          <w:tcPr>
            <w:tcW w:type="dxa" w:w="4320"/>
            <w:vAlign w:val="center"/>
          </w:tcPr>
          <w:p>
            <w:r/>
            <w:r>
              <w:rPr>
                <w:b/>
                <w:sz w:val="18"/>
              </w:rPr>
              <w:t>Saving</w:t>
            </w:r>
          </w:p>
        </w:tc>
        <w:tc>
          <w:tcPr>
            <w:tcW w:type="dxa" w:w="4320"/>
            <w:vAlign w:val="center"/>
          </w:tcPr>
          <w:p>
            <w:r/>
            <w:r>
              <w:rPr>
                <w:b w:val="0"/>
                <w:sz w:val="18"/>
              </w:rPr>
              <w:t>Disable conflicting actions; show save progress.</w:t>
            </w:r>
          </w:p>
        </w:tc>
      </w:tr>
      <w:tr>
        <w:tc>
          <w:tcPr>
            <w:tcW w:type="dxa" w:w="4320"/>
            <w:vAlign w:val="center"/>
          </w:tcPr>
          <w:p>
            <w:r/>
            <w:r>
              <w:rPr>
                <w:b/>
                <w:sz w:val="18"/>
              </w:rPr>
              <w:t>Saved</w:t>
            </w:r>
          </w:p>
        </w:tc>
        <w:tc>
          <w:tcPr>
            <w:tcW w:type="dxa" w:w="4320"/>
            <w:vAlign w:val="center"/>
          </w:tcPr>
          <w:p>
            <w:r/>
            <w:r>
              <w:rPr>
                <w:b w:val="0"/>
                <w:sz w:val="18"/>
              </w:rPr>
              <w:t>Clear confirmation and optional next action.</w:t>
            </w:r>
          </w:p>
        </w:tc>
      </w:tr>
      <w:tr>
        <w:tc>
          <w:tcPr>
            <w:tcW w:type="dxa" w:w="4320"/>
            <w:vAlign w:val="center"/>
          </w:tcPr>
          <w:p>
            <w:r/>
            <w:r>
              <w:rPr>
                <w:b/>
                <w:sz w:val="18"/>
              </w:rPr>
              <w:t>Published</w:t>
            </w:r>
          </w:p>
        </w:tc>
        <w:tc>
          <w:tcPr>
            <w:tcW w:type="dxa" w:w="4320"/>
            <w:vAlign w:val="center"/>
          </w:tcPr>
          <w:p>
            <w:r/>
            <w:r>
              <w:rPr>
                <w:b w:val="0"/>
                <w:sz w:val="18"/>
              </w:rPr>
              <w:t>Show live/active status and link where appropriate.</w:t>
            </w:r>
          </w:p>
        </w:tc>
      </w:tr>
      <w:tr>
        <w:tc>
          <w:tcPr>
            <w:tcW w:type="dxa" w:w="4320"/>
            <w:vAlign w:val="center"/>
          </w:tcPr>
          <w:p>
            <w:r/>
            <w:r>
              <w:rPr>
                <w:b/>
                <w:sz w:val="18"/>
              </w:rPr>
              <w:t>Error</w:t>
            </w:r>
          </w:p>
        </w:tc>
        <w:tc>
          <w:tcPr>
            <w:tcW w:type="dxa" w:w="4320"/>
            <w:vAlign w:val="center"/>
          </w:tcPr>
          <w:p>
            <w:r/>
            <w:r>
              <w:rPr>
                <w:b w:val="0"/>
                <w:sz w:val="18"/>
              </w:rPr>
              <w:t>Explain, recover, retry; preserve user input.</w:t>
            </w:r>
          </w:p>
        </w:tc>
      </w:tr>
      <w:tr>
        <w:tc>
          <w:tcPr>
            <w:tcW w:type="dxa" w:w="4320"/>
            <w:vAlign w:val="center"/>
          </w:tcPr>
          <w:p>
            <w:r/>
            <w:r>
              <w:rPr>
                <w:b/>
                <w:sz w:val="18"/>
              </w:rPr>
              <w:t>Permission</w:t>
            </w:r>
          </w:p>
        </w:tc>
        <w:tc>
          <w:tcPr>
            <w:tcW w:type="dxa" w:w="4320"/>
            <w:vAlign w:val="center"/>
          </w:tcPr>
          <w:p>
            <w:r/>
            <w:r>
              <w:rPr>
                <w:b w:val="0"/>
                <w:sz w:val="18"/>
              </w:rPr>
              <w:t>Explain access restriction; never reveal protected data.</w:t>
            </w:r>
          </w:p>
        </w:tc>
      </w:tr>
      <w:tr>
        <w:tc>
          <w:tcPr>
            <w:tcW w:type="dxa" w:w="4320"/>
            <w:vAlign w:val="center"/>
          </w:tcPr>
          <w:p>
            <w:r/>
            <w:r>
              <w:rPr>
                <w:b/>
                <w:sz w:val="18"/>
              </w:rPr>
              <w:t>Disconnected</w:t>
            </w:r>
          </w:p>
        </w:tc>
        <w:tc>
          <w:tcPr>
            <w:tcW w:type="dxa" w:w="4320"/>
            <w:vAlign w:val="center"/>
          </w:tcPr>
          <w:p>
            <w:r/>
            <w:r>
              <w:rPr>
                <w:b w:val="0"/>
                <w:sz w:val="18"/>
              </w:rPr>
              <w:t>Explain impact and reconnect.</w:t>
            </w:r>
          </w:p>
        </w:tc>
      </w:tr>
      <w:tr>
        <w:tc>
          <w:tcPr>
            <w:tcW w:type="dxa" w:w="4320"/>
            <w:vAlign w:val="center"/>
          </w:tcPr>
          <w:p>
            <w:r/>
            <w:r>
              <w:rPr>
                <w:b/>
                <w:sz w:val="18"/>
              </w:rPr>
              <w:t>Conflict</w:t>
            </w:r>
          </w:p>
        </w:tc>
        <w:tc>
          <w:tcPr>
            <w:tcW w:type="dxa" w:w="4320"/>
            <w:vAlign w:val="center"/>
          </w:tcPr>
          <w:p>
            <w:r/>
            <w:r>
              <w:rPr>
                <w:b w:val="0"/>
                <w:sz w:val="18"/>
              </w:rPr>
              <w:t>Explain what changed and offer safe resolution.</w:t>
            </w:r>
          </w:p>
        </w:tc>
      </w:tr>
      <w:tr>
        <w:tc>
          <w:tcPr>
            <w:tcW w:type="dxa" w:w="4320"/>
            <w:vAlign w:val="center"/>
          </w:tcPr>
          <w:p>
            <w:r/>
            <w:r>
              <w:rPr>
                <w:b/>
                <w:sz w:val="18"/>
              </w:rPr>
              <w:t>Unsaved</w:t>
            </w:r>
          </w:p>
        </w:tc>
        <w:tc>
          <w:tcPr>
            <w:tcW w:type="dxa" w:w="4320"/>
            <w:vAlign w:val="center"/>
          </w:tcPr>
          <w:p>
            <w:r/>
            <w:r>
              <w:rPr>
                <w:b w:val="0"/>
                <w:sz w:val="18"/>
              </w:rPr>
              <w:t>Warn before destructive navigation.</w:t>
            </w:r>
          </w:p>
        </w:tc>
      </w:tr>
      <w:tr>
        <w:tc>
          <w:tcPr>
            <w:tcW w:type="dxa" w:w="4320"/>
            <w:vAlign w:val="center"/>
          </w:tcPr>
          <w:p>
            <w:r/>
            <w:r>
              <w:rPr>
                <w:b/>
                <w:sz w:val="18"/>
              </w:rPr>
              <w:t>Deleted</w:t>
            </w:r>
          </w:p>
        </w:tc>
        <w:tc>
          <w:tcPr>
            <w:tcW w:type="dxa" w:w="4320"/>
            <w:vAlign w:val="center"/>
          </w:tcPr>
          <w:p>
            <w:r/>
            <w:r>
              <w:rPr>
                <w:b w:val="0"/>
                <w:sz w:val="18"/>
              </w:rPr>
              <w:t>Confirm deletion; support undo where technically safe.</w:t>
            </w:r>
          </w:p>
        </w:tc>
      </w:tr>
    </w:tbl>
    <w:p>
      <w:pPr>
        <w:pStyle w:val="Heading1"/>
      </w:pPr>
      <w:r>
        <w:t>23. Premium UX Standard</w:t>
      </w:r>
    </w:p>
    <w:p>
      <w:pPr>
        <w:pStyle w:val="ListBullet"/>
      </w:pPr>
      <w:r>
        <w:t>Consistent spacing, typography, buttons, forms, tables, modals, drawers, badges, and notifications.</w:t>
      </w:r>
    </w:p>
    <w:p>
      <w:pPr>
        <w:pStyle w:val="ListBullet"/>
      </w:pPr>
      <w:r>
        <w:t>Avoid feature overload; use progressive disclosure.</w:t>
      </w:r>
    </w:p>
    <w:p>
      <w:pPr>
        <w:pStyle w:val="ListBullet"/>
      </w:pPr>
      <w:r>
        <w:t>Every screen has one obvious primary action.</w:t>
      </w:r>
    </w:p>
    <w:p>
      <w:pPr>
        <w:pStyle w:val="ListBullet"/>
      </w:pPr>
      <w:r>
        <w:t>Use meaningful microcopy instead of technical error codes.</w:t>
      </w:r>
    </w:p>
    <w:p>
      <w:pPr>
        <w:pStyle w:val="ListBullet"/>
      </w:pPr>
      <w:r>
        <w:t>Show system status clearly.</w:t>
      </w:r>
    </w:p>
    <w:p>
      <w:pPr>
        <w:pStyle w:val="ListBullet"/>
      </w:pPr>
      <w:r>
        <w:t>Use previews wherever the user is creating something customer-facing.</w:t>
      </w:r>
    </w:p>
    <w:p>
      <w:pPr>
        <w:pStyle w:val="ListBullet"/>
      </w:pPr>
      <w:r>
        <w:t>Avoid unnecessary duplicate settings.</w:t>
      </w:r>
    </w:p>
    <w:p>
      <w:pPr>
        <w:pStyle w:val="ListBullet"/>
      </w:pPr>
      <w:r>
        <w:t>Never make users re-enter data already known to GOS.</w:t>
      </w:r>
    </w:p>
    <w:p>
      <w:pPr>
        <w:pStyle w:val="ListBullet"/>
      </w:pPr>
      <w:r>
        <w:t>Use contextual AI suggestions rather than intrusive AI everywhere.</w:t>
      </w:r>
    </w:p>
    <w:p>
      <w:pPr>
        <w:pStyle w:val="ListBullet"/>
      </w:pPr>
      <w:r>
        <w:t>Fast navigation and optimistic UI only where rollback is safe.</w:t>
      </w:r>
    </w:p>
    <w:p>
      <w:pPr>
        <w:pStyle w:val="ListBullet"/>
      </w:pPr>
      <w:r>
        <w:t>Mobile responsive behavior must be designed, not merely scaled.</w:t>
      </w:r>
    </w:p>
    <w:p>
      <w:pPr>
        <w:pStyle w:val="ListBullet"/>
      </w:pPr>
      <w:r>
        <w:t>Accessibility basics: keyboard navigation, focus states, labels, contrast, semantic controls.</w:t>
      </w:r>
    </w:p>
    <w:p>
      <w:pPr>
        <w:pStyle w:val="Heading1"/>
      </w:pPr>
      <w:r>
        <w:t>24. Mandatory Module Design Questionnaire</w:t>
      </w:r>
    </w:p>
    <w:p>
      <w:pPr>
        <w:pStyle w:val="ListNumber"/>
      </w:pPr>
      <w:r>
        <w:t>What is the purpose of this module?</w:t>
      </w:r>
    </w:p>
    <w:p>
      <w:pPr>
        <w:pStyle w:val="ListNumber"/>
      </w:pPr>
      <w:r>
        <w:t>Who uses it?</w:t>
      </w:r>
    </w:p>
    <w:p>
      <w:pPr>
        <w:pStyle w:val="ListNumber"/>
      </w:pPr>
      <w:r>
        <w:t>What is the user's desired outcome?</w:t>
      </w:r>
    </w:p>
    <w:p>
      <w:pPr>
        <w:pStyle w:val="ListNumber"/>
      </w:pPr>
      <w:r>
        <w:t>What is the minimum information required?</w:t>
      </w:r>
    </w:p>
    <w:p>
      <w:pPr>
        <w:pStyle w:val="ListNumber"/>
      </w:pPr>
      <w:r>
        <w:t>What does GOS already know?</w:t>
      </w:r>
    </w:p>
    <w:p>
      <w:pPr>
        <w:pStyle w:val="ListNumber"/>
      </w:pPr>
      <w:r>
        <w:t>What should be automatically created or inferred?</w:t>
      </w:r>
    </w:p>
    <w:p>
      <w:pPr>
        <w:pStyle w:val="ListNumber"/>
      </w:pPr>
      <w:r>
        <w:t>What can the user create?</w:t>
      </w:r>
    </w:p>
    <w:p>
      <w:pPr>
        <w:pStyle w:val="ListNumber"/>
      </w:pPr>
      <w:r>
        <w:t>What can the user edit?</w:t>
      </w:r>
    </w:p>
    <w:p>
      <w:pPr>
        <w:pStyle w:val="ListNumber"/>
      </w:pPr>
      <w:r>
        <w:t>What can the user delete/archive?</w:t>
      </w:r>
    </w:p>
    <w:p>
      <w:pPr>
        <w:pStyle w:val="ListNumber"/>
      </w:pPr>
      <w:r>
        <w:t>What does AI know?</w:t>
      </w:r>
    </w:p>
    <w:p>
      <w:pPr>
        <w:pStyle w:val="ListNumber"/>
      </w:pPr>
      <w:r>
        <w:t>What can AI execute?</w:t>
      </w:r>
    </w:p>
    <w:p>
      <w:pPr>
        <w:pStyle w:val="ListNumber"/>
      </w:pPr>
      <w:r>
        <w:t>What must AI never do?</w:t>
      </w:r>
    </w:p>
    <w:p>
      <w:pPr>
        <w:pStyle w:val="ListNumber"/>
      </w:pPr>
      <w:r>
        <w:t>What requires user confirmation?</w:t>
      </w:r>
    </w:p>
    <w:p>
      <w:pPr>
        <w:pStyle w:val="ListNumber"/>
      </w:pPr>
      <w:r>
        <w:t>Which canonical records are created/updated?</w:t>
      </w:r>
    </w:p>
    <w:p>
      <w:pPr>
        <w:pStyle w:val="ListNumber"/>
      </w:pPr>
      <w:r>
        <w:t>Which modules consume this data?</w:t>
      </w:r>
    </w:p>
    <w:p>
      <w:pPr>
        <w:pStyle w:val="ListNumber"/>
      </w:pPr>
      <w:r>
        <w:t>What events are emitted?</w:t>
      </w:r>
    </w:p>
    <w:p>
      <w:pPr>
        <w:pStyle w:val="ListNumber"/>
      </w:pPr>
      <w:r>
        <w:t>What notifications occur?</w:t>
      </w:r>
    </w:p>
    <w:p>
      <w:pPr>
        <w:pStyle w:val="ListNumber"/>
      </w:pPr>
      <w:r>
        <w:t>What does the customer/end-user see?</w:t>
      </w:r>
    </w:p>
    <w:p>
      <w:pPr>
        <w:pStyle w:val="ListNumber"/>
      </w:pPr>
      <w:r>
        <w:t>What does the owner see?</w:t>
      </w:r>
    </w:p>
    <w:p>
      <w:pPr>
        <w:pStyle w:val="ListNumber"/>
      </w:pPr>
      <w:r>
        <w:t>What happens if the user leaves halfway?</w:t>
      </w:r>
    </w:p>
    <w:p>
      <w:pPr>
        <w:pStyle w:val="ListNumber"/>
      </w:pPr>
      <w:r>
        <w:t>What happens on duplicate action?</w:t>
      </w:r>
    </w:p>
    <w:p>
      <w:pPr>
        <w:pStyle w:val="ListNumber"/>
      </w:pPr>
      <w:r>
        <w:t>What happens if the network fails?</w:t>
      </w:r>
    </w:p>
    <w:p>
      <w:pPr>
        <w:pStyle w:val="ListNumber"/>
      </w:pPr>
      <w:r>
        <w:t>What happens if an integration is disconnected?</w:t>
      </w:r>
    </w:p>
    <w:p>
      <w:pPr>
        <w:pStyle w:val="ListNumber"/>
      </w:pPr>
      <w:r>
        <w:t>What happens if permission changes?</w:t>
      </w:r>
    </w:p>
    <w:p>
      <w:pPr>
        <w:pStyle w:val="ListNumber"/>
      </w:pPr>
      <w:r>
        <w:t>What happens if a related object is archived/deleted?</w:t>
      </w:r>
    </w:p>
    <w:p>
      <w:pPr>
        <w:pStyle w:val="ListNumber"/>
      </w:pPr>
      <w:r>
        <w:t>What is the empty state?</w:t>
      </w:r>
    </w:p>
    <w:p>
      <w:pPr>
        <w:pStyle w:val="ListNumber"/>
      </w:pPr>
      <w:r>
        <w:t>What is the loading state?</w:t>
      </w:r>
    </w:p>
    <w:p>
      <w:pPr>
        <w:pStyle w:val="ListNumber"/>
      </w:pPr>
      <w:r>
        <w:t>What is the success state?</w:t>
      </w:r>
    </w:p>
    <w:p>
      <w:pPr>
        <w:pStyle w:val="ListNumber"/>
      </w:pPr>
      <w:r>
        <w:t>What is the error state?</w:t>
      </w:r>
    </w:p>
    <w:p>
      <w:pPr>
        <w:pStyle w:val="ListNumber"/>
      </w:pPr>
      <w:r>
        <w:t>What is the mobile behavior?</w:t>
      </w:r>
    </w:p>
    <w:p>
      <w:pPr>
        <w:pStyle w:val="ListNumber"/>
      </w:pPr>
      <w:r>
        <w:t>What makes this experience feel premium?</w:t>
      </w:r>
    </w:p>
    <w:p>
      <w:pPr>
        <w:pStyle w:val="ListNumber"/>
      </w:pPr>
      <w:r>
        <w:t>What should be understood within five seconds?</w:t>
      </w:r>
    </w:p>
    <w:p>
      <w:pPr>
        <w:pStyle w:val="Heading1"/>
      </w:pPr>
      <w:r>
        <w:t>25. Canonical End-to-End User Journey</w:t>
      </w:r>
    </w:p>
    <w:p>
      <w:pPr>
        <w:pStyle w:val="ListNumber"/>
      </w:pPr>
      <w:r>
        <w:t>Sign up.</w:t>
      </w:r>
    </w:p>
    <w:p>
      <w:pPr>
        <w:pStyle w:val="ListNumber"/>
      </w:pPr>
      <w:r>
        <w:t>Verify account.</w:t>
      </w:r>
    </w:p>
    <w:p>
      <w:pPr>
        <w:pStyle w:val="ListNumber"/>
      </w:pPr>
      <w:r>
        <w:t>Create business/workspace.</w:t>
      </w:r>
    </w:p>
    <w:p>
      <w:pPr>
        <w:pStyle w:val="ListNumber"/>
      </w:pPr>
      <w:r>
        <w:t>Set logo and branding.</w:t>
      </w:r>
    </w:p>
    <w:p>
      <w:pPr>
        <w:pStyle w:val="ListNumber"/>
      </w:pPr>
      <w:r>
        <w:t>Refresh and verify white-label rendering.</w:t>
      </w:r>
    </w:p>
    <w:p>
      <w:pPr>
        <w:pStyle w:val="ListNumber"/>
      </w:pPr>
      <w:r>
        <w:t>Complete Business Brief.</w:t>
      </w:r>
    </w:p>
    <w:p>
      <w:pPr>
        <w:pStyle w:val="ListNumber"/>
      </w:pPr>
      <w:r>
        <w:t>Teach AI using website/files/FAQs.</w:t>
      </w:r>
    </w:p>
    <w:p>
      <w:pPr>
        <w:pStyle w:val="ListNumber"/>
      </w:pPr>
      <w:r>
        <w:t>Create a Service, Course, or Digital Product.</w:t>
      </w:r>
    </w:p>
    <w:p>
      <w:pPr>
        <w:pStyle w:val="ListNumber"/>
      </w:pPr>
      <w:r>
        <w:t>Optionally package it as an Offer.</w:t>
      </w:r>
    </w:p>
    <w:p>
      <w:pPr>
        <w:pStyle w:val="ListNumber"/>
      </w:pPr>
      <w:r>
        <w:t>Create a Booking Calendar if needed.</w:t>
      </w:r>
    </w:p>
    <w:p>
      <w:pPr>
        <w:pStyle w:val="ListNumber"/>
      </w:pPr>
      <w:r>
        <w:t>Connect Google Calendar.</w:t>
      </w:r>
    </w:p>
    <w:p>
      <w:pPr>
        <w:pStyle w:val="ListNumber"/>
      </w:pPr>
      <w:r>
        <w:t>Configure payment provider or manual payment.</w:t>
      </w:r>
    </w:p>
    <w:p>
      <w:pPr>
        <w:pStyle w:val="ListNumber"/>
      </w:pPr>
      <w:r>
        <w:t>Create Funnel/Landing Page.</w:t>
      </w:r>
    </w:p>
    <w:p>
      <w:pPr>
        <w:pStyle w:val="ListNumber"/>
      </w:pPr>
      <w:r>
        <w:t>Drag Booking/Product/Payment block into page.</w:t>
      </w:r>
    </w:p>
    <w:p>
      <w:pPr>
        <w:pStyle w:val="ListNumber"/>
      </w:pPr>
      <w:r>
        <w:t>Connect canonical product/calendar/payment.</w:t>
      </w:r>
    </w:p>
    <w:p>
      <w:pPr>
        <w:pStyle w:val="ListNumber"/>
      </w:pPr>
      <w:r>
        <w:t>Preview mobile/desktop.</w:t>
      </w:r>
    </w:p>
    <w:p>
      <w:pPr>
        <w:pStyle w:val="ListNumber"/>
      </w:pPr>
      <w:r>
        <w:t>Publish.</w:t>
      </w:r>
    </w:p>
    <w:p>
      <w:pPr>
        <w:pStyle w:val="ListNumber"/>
      </w:pPr>
      <w:r>
        <w:t>Customer visits page.</w:t>
      </w:r>
    </w:p>
    <w:p>
      <w:pPr>
        <w:pStyle w:val="ListNumber"/>
      </w:pPr>
      <w:r>
        <w:t>Customer submits form or books.</w:t>
      </w:r>
    </w:p>
    <w:p>
      <w:pPr>
        <w:pStyle w:val="ListNumber"/>
      </w:pPr>
      <w:r>
        <w:t>CRM record created/updated.</w:t>
      </w:r>
    </w:p>
    <w:p>
      <w:pPr>
        <w:pStyle w:val="ListNumber"/>
      </w:pPr>
      <w:r>
        <w:t>Payment status verified if required.</w:t>
      </w:r>
    </w:p>
    <w:p>
      <w:pPr>
        <w:pStyle w:val="ListNumber"/>
      </w:pPr>
      <w:r>
        <w:t>Booking created.</w:t>
      </w:r>
    </w:p>
    <w:p>
      <w:pPr>
        <w:pStyle w:val="ListNumber"/>
      </w:pPr>
      <w:r>
        <w:t>Calendar synced.</w:t>
      </w:r>
    </w:p>
    <w:p>
      <w:pPr>
        <w:pStyle w:val="ListNumber"/>
      </w:pPr>
      <w:r>
        <w:t>AI Follow-Up schedules appropriate next actions.</w:t>
      </w:r>
    </w:p>
    <w:p>
      <w:pPr>
        <w:pStyle w:val="ListNumber"/>
      </w:pPr>
      <w:r>
        <w:t>Inbox records conversation.</w:t>
      </w:r>
    </w:p>
    <w:p>
      <w:pPr>
        <w:pStyle w:val="ListNumber"/>
      </w:pPr>
      <w:r>
        <w:t>Analytics records events.</w:t>
      </w:r>
    </w:p>
    <w:p>
      <w:pPr>
        <w:pStyle w:val="ListNumber"/>
      </w:pPr>
      <w:r>
        <w:t>Owner asks Copilot for a business summary.</w:t>
      </w:r>
    </w:p>
    <w:p>
      <w:pPr>
        <w:pStyle w:val="ListNumber"/>
      </w:pPr>
      <w:r>
        <w:t>Owner invites team member.</w:t>
      </w:r>
    </w:p>
    <w:p>
      <w:pPr>
        <w:pStyle w:val="ListNumber"/>
      </w:pPr>
      <w:r>
        <w:t>Team member attempts restricted action and is correctly denied.</w:t>
      </w:r>
    </w:p>
    <w:p>
      <w:pPr>
        <w:pStyle w:val="ListNumber"/>
      </w:pPr>
      <w:r>
        <w:t>Logout/login.</w:t>
      </w:r>
    </w:p>
    <w:p>
      <w:pPr>
        <w:pStyle w:val="ListNumber"/>
      </w:pPr>
      <w:r>
        <w:t>Verify state persists correctly.</w:t>
      </w:r>
    </w:p>
    <w:p>
      <w:pPr>
        <w:pStyle w:val="Heading1"/>
      </w:pPr>
      <w:r>
        <w:t>26. Testing &amp; Acceptance Matrix</w:t>
      </w:r>
    </w:p>
    <w:p>
      <w:pPr>
        <w:pStyle w:val="ListBullet"/>
      </w:pPr>
      <w:r>
        <w:t>Happy path for every module.</w:t>
      </w:r>
    </w:p>
    <w:p>
      <w:pPr>
        <w:pStyle w:val="ListBullet"/>
      </w:pPr>
      <w:r>
        <w:t>Empty state.</w:t>
      </w:r>
    </w:p>
    <w:p>
      <w:pPr>
        <w:pStyle w:val="ListBullet"/>
      </w:pPr>
      <w:r>
        <w:t>Slow network.</w:t>
      </w:r>
    </w:p>
    <w:p>
      <w:pPr>
        <w:pStyle w:val="ListBullet"/>
      </w:pPr>
      <w:r>
        <w:t>Network interruption.</w:t>
      </w:r>
    </w:p>
    <w:p>
      <w:pPr>
        <w:pStyle w:val="ListBullet"/>
      </w:pPr>
      <w:r>
        <w:t>Duplicate click.</w:t>
      </w:r>
    </w:p>
    <w:p>
      <w:pPr>
        <w:pStyle w:val="ListBullet"/>
      </w:pPr>
      <w:r>
        <w:t>Duplicate webhook.</w:t>
      </w:r>
    </w:p>
    <w:p>
      <w:pPr>
        <w:pStyle w:val="ListBullet"/>
      </w:pPr>
      <w:r>
        <w:t>Browser refresh during save.</w:t>
      </w:r>
    </w:p>
    <w:p>
      <w:pPr>
        <w:pStyle w:val="ListBullet"/>
      </w:pPr>
      <w:r>
        <w:t>Back/forward navigation.</w:t>
      </w:r>
    </w:p>
    <w:p>
      <w:pPr>
        <w:pStyle w:val="ListBullet"/>
      </w:pPr>
      <w:r>
        <w:t>Mobile viewport.</w:t>
      </w:r>
    </w:p>
    <w:p>
      <w:pPr>
        <w:pStyle w:val="ListBullet"/>
      </w:pPr>
      <w:r>
        <w:t>Tablet viewport.</w:t>
      </w:r>
    </w:p>
    <w:p>
      <w:pPr>
        <w:pStyle w:val="ListBullet"/>
      </w:pPr>
      <w:r>
        <w:t>Permission denied.</w:t>
      </w:r>
    </w:p>
    <w:p>
      <w:pPr>
        <w:pStyle w:val="ListBullet"/>
      </w:pPr>
      <w:r>
        <w:t>Expired session.</w:t>
      </w:r>
    </w:p>
    <w:p>
      <w:pPr>
        <w:pStyle w:val="ListBullet"/>
      </w:pPr>
      <w:r>
        <w:t>Revoked membership.</w:t>
      </w:r>
    </w:p>
    <w:p>
      <w:pPr>
        <w:pStyle w:val="ListBullet"/>
      </w:pPr>
      <w:r>
        <w:t>Disconnected integration.</w:t>
      </w:r>
    </w:p>
    <w:p>
      <w:pPr>
        <w:pStyle w:val="ListBullet"/>
      </w:pPr>
      <w:r>
        <w:t>Reconnected integration.</w:t>
      </w:r>
    </w:p>
    <w:p>
      <w:pPr>
        <w:pStyle w:val="ListBullet"/>
      </w:pPr>
      <w:r>
        <w:t>Deleted/archived related object.</w:t>
      </w:r>
    </w:p>
    <w:p>
      <w:pPr>
        <w:pStyle w:val="ListBullet"/>
      </w:pPr>
      <w:r>
        <w:t>Concurrent edits.</w:t>
      </w:r>
    </w:p>
    <w:p>
      <w:pPr>
        <w:pStyle w:val="ListBullet"/>
      </w:pPr>
      <w:r>
        <w:t>Timezone differences.</w:t>
      </w:r>
    </w:p>
    <w:p>
      <w:pPr>
        <w:pStyle w:val="ListBullet"/>
      </w:pPr>
      <w:r>
        <w:t>Currency differences.</w:t>
      </w:r>
    </w:p>
    <w:p>
      <w:pPr>
        <w:pStyle w:val="ListBullet"/>
      </w:pPr>
      <w:r>
        <w:t>Large data set.</w:t>
      </w:r>
    </w:p>
    <w:p>
      <w:pPr>
        <w:pStyle w:val="ListBullet"/>
      </w:pPr>
      <w:r>
        <w:t>Large file upload.</w:t>
      </w:r>
    </w:p>
    <w:p>
      <w:pPr>
        <w:pStyle w:val="ListBullet"/>
      </w:pPr>
      <w:r>
        <w:t>Invalid file.</w:t>
      </w:r>
    </w:p>
    <w:p>
      <w:pPr>
        <w:pStyle w:val="ListBullet"/>
      </w:pPr>
      <w:r>
        <w:t>AI timeout.</w:t>
      </w:r>
    </w:p>
    <w:p>
      <w:pPr>
        <w:pStyle w:val="ListBullet"/>
      </w:pPr>
      <w:r>
        <w:t>AI tool failure.</w:t>
      </w:r>
    </w:p>
    <w:p>
      <w:pPr>
        <w:pStyle w:val="ListBullet"/>
      </w:pPr>
      <w:r>
        <w:t>AI produces incomplete draft.</w:t>
      </w:r>
    </w:p>
    <w:p>
      <w:pPr>
        <w:pStyle w:val="ListBullet"/>
      </w:pPr>
      <w:r>
        <w:t>Human takeover.</w:t>
      </w:r>
    </w:p>
    <w:p>
      <w:pPr>
        <w:pStyle w:val="ListBullet"/>
      </w:pPr>
      <w:r>
        <w:t>Payment provider outage.</w:t>
      </w:r>
    </w:p>
    <w:p>
      <w:pPr>
        <w:pStyle w:val="ListBullet"/>
      </w:pPr>
      <w:r>
        <w:t>Calendar provider outage.</w:t>
      </w:r>
    </w:p>
    <w:p>
      <w:pPr>
        <w:pStyle w:val="ListBullet"/>
      </w:pPr>
      <w:r>
        <w:t>Credit race condition.</w:t>
      </w:r>
    </w:p>
    <w:p>
      <w:pPr>
        <w:pStyle w:val="ListBullet"/>
      </w:pPr>
      <w:r>
        <w:t>Cross-tenant isolation test.</w:t>
      </w:r>
    </w:p>
    <w:p>
      <w:pPr>
        <w:pStyle w:val="Heading2"/>
      </w:pPr>
      <w:r>
        <w:t>26.1 Release gate</w:t>
      </w:r>
    </w:p>
    <w:p>
      <w:pPr>
        <w:pStyle w:val="ListBullet"/>
      </w:pPr>
      <w:r>
        <w:t>No critical security issues.</w:t>
      </w:r>
    </w:p>
    <w:p>
      <w:pPr>
        <w:pStyle w:val="ListBullet"/>
      </w:pPr>
      <w:r>
        <w:t>No cross-tenant data leakage.</w:t>
      </w:r>
    </w:p>
    <w:p>
      <w:pPr>
        <w:pStyle w:val="ListBullet"/>
      </w:pPr>
      <w:r>
        <w:t>No payment state based only on browser redirect.</w:t>
      </w:r>
    </w:p>
    <w:p>
      <w:pPr>
        <w:pStyle w:val="ListBullet"/>
      </w:pPr>
      <w:r>
        <w:t>No AI action without backend authorization.</w:t>
      </w:r>
    </w:p>
    <w:p>
      <w:pPr>
        <w:pStyle w:val="ListBullet"/>
      </w:pPr>
      <w:r>
        <w:t>No major module with missing loading/empty/error states.</w:t>
      </w:r>
    </w:p>
    <w:p>
      <w:pPr>
        <w:pStyle w:val="ListBullet"/>
      </w:pPr>
      <w:r>
        <w:t>No broken white-label branding on tested paths.</w:t>
      </w:r>
    </w:p>
    <w:p>
      <w:pPr>
        <w:pStyle w:val="ListBullet"/>
      </w:pPr>
      <w:r>
        <w:t>No canonical entity duplication caused by normal reuse.</w:t>
      </w:r>
    </w:p>
    <w:p>
      <w:pPr>
        <w:pStyle w:val="ListBullet"/>
      </w:pPr>
      <w:r>
        <w:t>Core customer journey passes end-to-end.</w:t>
      </w:r>
    </w:p>
    <w:p>
      <w:pPr>
        <w:pStyle w:val="Heading1"/>
      </w:pPr>
      <w:r>
        <w:t>27. Three-Developer Execution Model</w:t>
      </w:r>
    </w:p>
    <w:p>
      <w:pPr>
        <w:pStyle w:val="Heading2"/>
      </w:pPr>
      <w:r>
        <w:t>Developer 1 — Frontend / Product Integration / QA</w:t>
      </w:r>
    </w:p>
    <w:p>
      <w:pPr>
        <w:pStyle w:val="ListBullet"/>
      </w:pPr>
      <w:r>
        <w:t>Dashboard shell and design system.</w:t>
      </w:r>
    </w:p>
    <w:p>
      <w:pPr>
        <w:pStyle w:val="ListBullet"/>
      </w:pPr>
      <w:r>
        <w:t>Navigation and global states.</w:t>
      </w:r>
    </w:p>
    <w:p>
      <w:pPr>
        <w:pStyle w:val="ListBullet"/>
      </w:pPr>
      <w:r>
        <w:t>White-label rendering.</w:t>
      </w:r>
    </w:p>
    <w:p>
      <w:pPr>
        <w:pStyle w:val="ListBullet"/>
      </w:pPr>
      <w:r>
        <w:t>Copilot UI.</w:t>
      </w:r>
    </w:p>
    <w:p>
      <w:pPr>
        <w:pStyle w:val="ListBullet"/>
      </w:pPr>
      <w:r>
        <w:t>Funnel/Website UI.</w:t>
      </w:r>
    </w:p>
    <w:p>
      <w:pPr>
        <w:pStyle w:val="ListBullet"/>
      </w:pPr>
      <w:r>
        <w:t>CRM UI.</w:t>
      </w:r>
    </w:p>
    <w:p>
      <w:pPr>
        <w:pStyle w:val="ListBullet"/>
      </w:pPr>
      <w:r>
        <w:t>Booking UI.</w:t>
      </w:r>
    </w:p>
    <w:p>
      <w:pPr>
        <w:pStyle w:val="ListBullet"/>
      </w:pPr>
      <w:r>
        <w:t>Products UI.</w:t>
      </w:r>
    </w:p>
    <w:p>
      <w:pPr>
        <w:pStyle w:val="ListBullet"/>
      </w:pPr>
      <w:r>
        <w:t>Settings UI.</w:t>
      </w:r>
    </w:p>
    <w:p>
      <w:pPr>
        <w:pStyle w:val="ListBullet"/>
      </w:pPr>
      <w:r>
        <w:t>Cross-module integration consistency.</w:t>
      </w:r>
    </w:p>
    <w:p>
      <w:pPr>
        <w:pStyle w:val="ListBullet"/>
      </w:pPr>
      <w:r>
        <w:t>Responsive/mobile.</w:t>
      </w:r>
    </w:p>
    <w:p>
      <w:pPr>
        <w:pStyle w:val="ListBullet"/>
      </w:pPr>
      <w:r>
        <w:t>End-to-end QA ownership.</w:t>
      </w:r>
    </w:p>
    <w:p>
      <w:pPr>
        <w:pStyle w:val="Heading2"/>
      </w:pPr>
      <w:r>
        <w:t>Developer 2 — Core Backend / Data / Security</w:t>
      </w:r>
    </w:p>
    <w:p>
      <w:pPr>
        <w:pStyle w:val="ListBullet"/>
      </w:pPr>
      <w:r>
        <w:t>Firebase/Auth/workspace/membership.</w:t>
      </w:r>
    </w:p>
    <w:p>
      <w:pPr>
        <w:pStyle w:val="ListBullet"/>
      </w:pPr>
      <w:r>
        <w:t>Core data models.</w:t>
      </w:r>
    </w:p>
    <w:p>
      <w:pPr>
        <w:pStyle w:val="ListBullet"/>
      </w:pPr>
      <w:r>
        <w:t>Permissions/RBAC.</w:t>
      </w:r>
    </w:p>
    <w:p>
      <w:pPr>
        <w:pStyle w:val="ListBullet"/>
      </w:pPr>
      <w:r>
        <w:t>Security rules.</w:t>
      </w:r>
    </w:p>
    <w:p>
      <w:pPr>
        <w:pStyle w:val="ListBullet"/>
      </w:pPr>
      <w:r>
        <w:t>APIs.</w:t>
      </w:r>
    </w:p>
    <w:p>
      <w:pPr>
        <w:pStyle w:val="ListBullet"/>
      </w:pPr>
      <w:r>
        <w:t>Audit.</w:t>
      </w:r>
    </w:p>
    <w:p>
      <w:pPr>
        <w:pStyle w:val="ListBullet"/>
      </w:pPr>
      <w:r>
        <w:t>Credits ledger.</w:t>
      </w:r>
    </w:p>
    <w:p>
      <w:pPr>
        <w:pStyle w:val="ListBullet"/>
      </w:pPr>
      <w:r>
        <w:t>Integration state.</w:t>
      </w:r>
    </w:p>
    <w:p>
      <w:pPr>
        <w:pStyle w:val="ListBullet"/>
      </w:pPr>
      <w:r>
        <w:t>Core event model.</w:t>
      </w:r>
    </w:p>
    <w:p>
      <w:pPr>
        <w:pStyle w:val="ListBullet"/>
      </w:pPr>
      <w:r>
        <w:t>Performance and tenant isolation.</w:t>
      </w:r>
    </w:p>
    <w:p>
      <w:pPr>
        <w:pStyle w:val="Heading2"/>
      </w:pPr>
      <w:r>
        <w:t>Developer 3 — Integrations / Booking / Payments</w:t>
      </w:r>
    </w:p>
    <w:p>
      <w:pPr>
        <w:pStyle w:val="ListBullet"/>
      </w:pPr>
      <w:r>
        <w:t>Google Calendar.</w:t>
      </w:r>
    </w:p>
    <w:p>
      <w:pPr>
        <w:pStyle w:val="ListBullet"/>
      </w:pPr>
      <w:r>
        <w:t>Booking engine.</w:t>
      </w:r>
    </w:p>
    <w:p>
      <w:pPr>
        <w:pStyle w:val="ListBullet"/>
      </w:pPr>
      <w:r>
        <w:t>Stripe/payment provider architecture.</w:t>
      </w:r>
    </w:p>
    <w:p>
      <w:pPr>
        <w:pStyle w:val="ListBullet"/>
      </w:pPr>
      <w:r>
        <w:t>Manual payment workflow.</w:t>
      </w:r>
    </w:p>
    <w:p>
      <w:pPr>
        <w:pStyle w:val="ListBullet"/>
      </w:pPr>
      <w:r>
        <w:t>Payment webhooks.</w:t>
      </w:r>
    </w:p>
    <w:p>
      <w:pPr>
        <w:pStyle w:val="ListBullet"/>
      </w:pPr>
      <w:r>
        <w:t>Funnel payment connections.</w:t>
      </w:r>
    </w:p>
    <w:p>
      <w:pPr>
        <w:pStyle w:val="ListBullet"/>
      </w:pPr>
      <w:r>
        <w:t>Product purchase/access triggers.</w:t>
      </w:r>
    </w:p>
    <w:p>
      <w:pPr>
        <w:pStyle w:val="ListBullet"/>
      </w:pPr>
      <w:r>
        <w:t>Integration center.</w:t>
      </w:r>
    </w:p>
    <w:p>
      <w:pPr>
        <w:pStyle w:val="ListBullet"/>
      </w:pPr>
      <w:r>
        <w:t>External provider failure handling.</w:t>
      </w:r>
    </w:p>
    <w:p>
      <w:pPr>
        <w:pStyle w:val="Heading2"/>
      </w:pPr>
      <w:r>
        <w:t>27.1 Working rules</w:t>
      </w:r>
    </w:p>
    <w:p>
      <w:pPr>
        <w:pStyle w:val="ListBullet"/>
      </w:pPr>
      <w:r>
        <w:t>Freeze shared schemas before parallel feature work.</w:t>
      </w:r>
    </w:p>
    <w:p>
      <w:pPr>
        <w:pStyle w:val="ListBullet"/>
      </w:pPr>
      <w:r>
        <w:t>Use stable API contracts.</w:t>
      </w:r>
    </w:p>
    <w:p>
      <w:pPr>
        <w:pStyle w:val="ListBullet"/>
      </w:pPr>
      <w:r>
        <w:t>One owner for shared UI components.</w:t>
      </w:r>
    </w:p>
    <w:p>
      <w:pPr>
        <w:pStyle w:val="ListBullet"/>
      </w:pPr>
      <w:r>
        <w:t>No two developers independently implementing the same canonical business logic.</w:t>
      </w:r>
    </w:p>
    <w:p>
      <w:pPr>
        <w:pStyle w:val="ListBullet"/>
      </w:pPr>
      <w:r>
        <w:t>Use feature branches and controlled merges.</w:t>
      </w:r>
    </w:p>
    <w:p>
      <w:pPr>
        <w:pStyle w:val="ListBullet"/>
      </w:pPr>
      <w:r>
        <w:t>Every feature ships with loading/empty/success/error/permission states.</w:t>
      </w:r>
    </w:p>
    <w:p>
      <w:pPr>
        <w:pStyle w:val="ListBullet"/>
      </w:pPr>
      <w:r>
        <w:t>Integration owner validates cross-module behavior before release.</w:t>
      </w:r>
    </w:p>
    <w:p>
      <w:pPr>
        <w:pStyle w:val="ListBullet"/>
      </w:pPr>
      <w:r>
        <w:t>AI Follow-Up developers consume shared CRM/booking/product/payment interfaces rather than rebuilding them.</w:t>
      </w:r>
    </w:p>
    <w:p>
      <w:pPr>
        <w:pStyle w:val="Heading1"/>
      </w:pPr>
      <w:r>
        <w:t>28. Technical Reference Baseline</w:t>
      </w:r>
    </w:p>
    <w:p>
      <w:r>
        <w:t>The previous project specification established Firebase for authentication/data/security, Google Calendar for scheduling, Stripe Connect-style connected-account architecture for payments where applicable, and Meta channel APIs for supported communications. Implementation teams must verify current provider documentation before production because APIs, review requirements, scopes, and policies can change.</w:t>
      </w:r>
    </w:p>
    <w:p>
      <w:pPr>
        <w:pStyle w:val="ListBullet"/>
      </w:pPr>
      <w:r>
        <w:t>Firebase Auth + Firestore Security Rules + server-side authorization.</w:t>
      </w:r>
    </w:p>
    <w:p>
      <w:pPr>
        <w:pStyle w:val="ListBullet"/>
      </w:pPr>
      <w:r>
        <w:t>App Check/MFA where appropriate.</w:t>
      </w:r>
    </w:p>
    <w:p>
      <w:pPr>
        <w:pStyle w:val="ListBullet"/>
      </w:pPr>
      <w:r>
        <w:t>Google Calendar FreeBusy and event/watch mechanisms where required.</w:t>
      </w:r>
    </w:p>
    <w:p>
      <w:pPr>
        <w:pStyle w:val="ListBullet"/>
      </w:pPr>
      <w:r>
        <w:t>Stripe Connect/account onboarding and verified webhook events.</w:t>
      </w:r>
    </w:p>
    <w:p>
      <w:pPr>
        <w:pStyle w:val="ListBullet"/>
      </w:pPr>
      <w:r>
        <w:t>Meta WhatsApp/Instagram/Messenger APIs according to current approved permissions/policies.</w:t>
      </w:r>
    </w:p>
    <w:p>
      <w:pPr>
        <w:pStyle w:val="Heading1"/>
      </w:pPr>
      <w:r>
        <w:t>29. Final Product Acceptance Standard</w:t>
      </w:r>
    </w:p>
    <w:tbl>
      <w:tblPr>
        <w:tblW w:type="auto" w:w="0"/>
        <w:jc w:val="center"/>
        <w:tblLook w:firstColumn="1" w:firstRow="1" w:lastColumn="0" w:lastRow="0" w:noHBand="0" w:noVBand="1" w:val="04A0"/>
      </w:tblPr>
      <w:tblGrid>
        <w:gridCol w:w="8640"/>
      </w:tblGrid>
      <w:tr>
        <w:tc>
          <w:tcPr>
            <w:tcW w:type="dxa" w:w="8640"/>
            <w:shd w:fill="F2F2F2"/>
          </w:tcPr>
          <w:p>
            <w:r>
              <w:rPr>
                <w:b/>
                <w:sz w:val="20"/>
              </w:rPr>
              <w:t>The dashboard is not complete when the screens exist.</w:t>
              <w:br/>
            </w:r>
            <w:r>
              <w:rPr>
                <w:sz w:val="18"/>
              </w:rPr>
              <w:t>It is complete when the intended business behavior works end-to-end, the same canonical data is reused across modules, AI can safely execute supported actions, permissions are enforced server-side, customer-facing outputs are previewable, payments/bookings are trustworthy, integrations recover correctly, and every important state has a premium UX.</w:t>
            </w:r>
          </w:p>
        </w:tc>
      </w:tr>
    </w:tbl>
    <w:p/>
    <w:p>
      <w:pPr>
        <w:pStyle w:val="ListBullet"/>
      </w:pPr>
      <w:r>
        <w:t>A normal user can create and operate a business without developer assistance for the supported workflows.</w:t>
      </w:r>
    </w:p>
    <w:p>
      <w:pPr>
        <w:pStyle w:val="ListBullet"/>
      </w:pPr>
      <w:r>
        <w:t>The user can create Service, Course, Digital Product, Offer, Calendar, Funnel, and Membership/access structures.</w:t>
      </w:r>
    </w:p>
    <w:p>
      <w:pPr>
        <w:pStyle w:val="ListBullet"/>
      </w:pPr>
      <w:r>
        <w:t>The user can connect payments and booking.</w:t>
      </w:r>
    </w:p>
    <w:p>
      <w:pPr>
        <w:pStyle w:val="ListBullet"/>
      </w:pPr>
      <w:r>
        <w:t>The user can manage CRM and Inbox.</w:t>
      </w:r>
    </w:p>
    <w:p>
      <w:pPr>
        <w:pStyle w:val="ListBullet"/>
      </w:pPr>
      <w:r>
        <w:t>AI Copilot can understand business context and execute approved actions.</w:t>
      </w:r>
    </w:p>
    <w:p>
      <w:pPr>
        <w:pStyle w:val="ListBullet"/>
      </w:pPr>
      <w:r>
        <w:t>AI Follow-Up can operate on shared canonical lead/conversation/booking/payment data.</w:t>
      </w:r>
    </w:p>
    <w:p>
      <w:pPr>
        <w:pStyle w:val="ListBullet"/>
      </w:pPr>
      <w:r>
        <w:t>The system clearly shows what happened after every important action.</w:t>
      </w:r>
    </w:p>
    <w:p>
      <w:pPr>
        <w:pStyle w:val="ListBullet"/>
      </w:pPr>
      <w:r>
        <w:t>The system handles failure without losing user work.</w:t>
      </w:r>
    </w:p>
    <w:p>
      <w:pPr>
        <w:pStyle w:val="ListBullet"/>
      </w:pPr>
      <w:r>
        <w:t>The user never needs to understand the underlying technical architecture.</w:t>
      </w:r>
    </w:p>
    <w:p>
      <w:pPr>
        <w:pStyle w:val="ListBullet"/>
      </w:pPr>
      <w:r>
        <w:t>The product feels like one premium operating system.</w:t>
      </w:r>
    </w:p>
    <w:p>
      <w:pPr>
        <w:pStyle w:val="Heading1"/>
      </w:pPr>
      <w:r>
        <w:t>Appendix A — Screen Inventory</w:t>
      </w:r>
    </w:p>
    <w:p>
      <w:pPr>
        <w:pStyle w:val="ListBullet"/>
      </w:pPr>
      <w:r>
        <w:t>Login</w:t>
      </w:r>
    </w:p>
    <w:p>
      <w:pPr>
        <w:pStyle w:val="ListBullet"/>
      </w:pPr>
      <w:r>
        <w:t>Forgot Password</w:t>
      </w:r>
    </w:p>
    <w:p>
      <w:pPr>
        <w:pStyle w:val="ListBullet"/>
      </w:pPr>
      <w:r>
        <w:t>Reset Password</w:t>
      </w:r>
    </w:p>
    <w:p>
      <w:pPr>
        <w:pStyle w:val="ListBullet"/>
      </w:pPr>
      <w:r>
        <w:t>Email Verification</w:t>
      </w:r>
    </w:p>
    <w:p>
      <w:pPr>
        <w:pStyle w:val="ListBullet"/>
      </w:pPr>
      <w:r>
        <w:t>MFA</w:t>
      </w:r>
    </w:p>
    <w:p>
      <w:pPr>
        <w:pStyle w:val="ListBullet"/>
      </w:pPr>
      <w:r>
        <w:t>Onboarding</w:t>
      </w:r>
    </w:p>
    <w:p>
      <w:pPr>
        <w:pStyle w:val="ListBullet"/>
      </w:pPr>
      <w:r>
        <w:t>Business Setup</w:t>
      </w:r>
    </w:p>
    <w:p>
      <w:pPr>
        <w:pStyle w:val="ListBullet"/>
      </w:pPr>
      <w:r>
        <w:t>AI Copilot Home</w:t>
      </w:r>
    </w:p>
    <w:p>
      <w:pPr>
        <w:pStyle w:val="ListBullet"/>
      </w:pPr>
      <w:r>
        <w:t>Copilot Conversation</w:t>
      </w:r>
    </w:p>
    <w:p>
      <w:pPr>
        <w:pStyle w:val="ListBullet"/>
      </w:pPr>
      <w:r>
        <w:t>Funnel List</w:t>
      </w:r>
    </w:p>
    <w:p>
      <w:pPr>
        <w:pStyle w:val="ListBullet"/>
      </w:pPr>
      <w:r>
        <w:t>Funnel Builder</w:t>
      </w:r>
    </w:p>
    <w:p>
      <w:pPr>
        <w:pStyle w:val="ListBullet"/>
      </w:pPr>
      <w:r>
        <w:t>Page Builder</w:t>
      </w:r>
    </w:p>
    <w:p>
      <w:pPr>
        <w:pStyle w:val="ListBullet"/>
      </w:pPr>
      <w:r>
        <w:t>Page Preview</w:t>
      </w:r>
    </w:p>
    <w:p>
      <w:pPr>
        <w:pStyle w:val="ListBullet"/>
      </w:pPr>
      <w:r>
        <w:t>Domain/SEO</w:t>
      </w:r>
    </w:p>
    <w:p>
      <w:pPr>
        <w:pStyle w:val="ListBullet"/>
      </w:pPr>
      <w:r>
        <w:t>CRM List</w:t>
      </w:r>
    </w:p>
    <w:p>
      <w:pPr>
        <w:pStyle w:val="ListBullet"/>
      </w:pPr>
      <w:r>
        <w:t>CRM Lead Profile</w:t>
      </w:r>
    </w:p>
    <w:p>
      <w:pPr>
        <w:pStyle w:val="ListBullet"/>
      </w:pPr>
      <w:r>
        <w:t>Pipeline</w:t>
      </w:r>
    </w:p>
    <w:p>
      <w:pPr>
        <w:pStyle w:val="ListBullet"/>
      </w:pPr>
      <w:r>
        <w:t>Inbox List</w:t>
      </w:r>
    </w:p>
    <w:p>
      <w:pPr>
        <w:pStyle w:val="ListBullet"/>
      </w:pPr>
      <w:r>
        <w:t>Conversation</w:t>
      </w:r>
    </w:p>
    <w:p>
      <w:pPr>
        <w:pStyle w:val="ListBullet"/>
      </w:pPr>
      <w:r>
        <w:t>AI Follow-Up Overview</w:t>
      </w:r>
    </w:p>
    <w:p>
      <w:pPr>
        <w:pStyle w:val="ListBullet"/>
      </w:pPr>
      <w:r>
        <w:t>Follow-Up Automation Builder</w:t>
      </w:r>
    </w:p>
    <w:p>
      <w:pPr>
        <w:pStyle w:val="ListBullet"/>
      </w:pPr>
      <w:r>
        <w:t>Booking List</w:t>
      </w:r>
    </w:p>
    <w:p>
      <w:pPr>
        <w:pStyle w:val="ListBullet"/>
      </w:pPr>
      <w:r>
        <w:t>Calendar List</w:t>
      </w:r>
    </w:p>
    <w:p>
      <w:pPr>
        <w:pStyle w:val="ListBullet"/>
      </w:pPr>
      <w:r>
        <w:t>Calendar Editor</w:t>
      </w:r>
    </w:p>
    <w:p>
      <w:pPr>
        <w:pStyle w:val="ListBullet"/>
      </w:pPr>
      <w:r>
        <w:t>Booking Form</w:t>
      </w:r>
    </w:p>
    <w:p>
      <w:pPr>
        <w:pStyle w:val="ListBullet"/>
      </w:pPr>
      <w:r>
        <w:t>Booking Confirmation</w:t>
      </w:r>
    </w:p>
    <w:p>
      <w:pPr>
        <w:pStyle w:val="ListBullet"/>
      </w:pPr>
      <w:r>
        <w:t>Products List</w:t>
      </w:r>
    </w:p>
    <w:p>
      <w:pPr>
        <w:pStyle w:val="ListBullet"/>
      </w:pPr>
      <w:r>
        <w:t>Service Editor</w:t>
      </w:r>
    </w:p>
    <w:p>
      <w:pPr>
        <w:pStyle w:val="ListBullet"/>
      </w:pPr>
      <w:r>
        <w:t>Course Builder</w:t>
      </w:r>
    </w:p>
    <w:p>
      <w:pPr>
        <w:pStyle w:val="ListBullet"/>
      </w:pPr>
      <w:r>
        <w:t>Course Lesson Editor</w:t>
      </w:r>
    </w:p>
    <w:p>
      <w:pPr>
        <w:pStyle w:val="ListBullet"/>
      </w:pPr>
      <w:r>
        <w:t>Digital Product Editor</w:t>
      </w:r>
    </w:p>
    <w:p>
      <w:pPr>
        <w:pStyle w:val="ListBullet"/>
      </w:pPr>
      <w:r>
        <w:t>Membership/Access</w:t>
      </w:r>
    </w:p>
    <w:p>
      <w:pPr>
        <w:pStyle w:val="ListBullet"/>
      </w:pPr>
      <w:r>
        <w:t>Offer Builder</w:t>
      </w:r>
    </w:p>
    <w:p>
      <w:pPr>
        <w:pStyle w:val="ListBullet"/>
      </w:pPr>
      <w:r>
        <w:t>Payments Overview</w:t>
      </w:r>
    </w:p>
    <w:p>
      <w:pPr>
        <w:pStyle w:val="ListBullet"/>
      </w:pPr>
      <w:r>
        <w:t>Payment Detail</w:t>
      </w:r>
    </w:p>
    <w:p>
      <w:pPr>
        <w:pStyle w:val="ListBullet"/>
      </w:pPr>
      <w:r>
        <w:t>Manual Payment Review</w:t>
      </w:r>
    </w:p>
    <w:p>
      <w:pPr>
        <w:pStyle w:val="ListBullet"/>
      </w:pPr>
      <w:r>
        <w:t>Credits</w:t>
      </w:r>
    </w:p>
    <w:p>
      <w:pPr>
        <w:pStyle w:val="ListBullet"/>
      </w:pPr>
      <w:r>
        <w:t>Knowledge Center</w:t>
      </w:r>
    </w:p>
    <w:p>
      <w:pPr>
        <w:pStyle w:val="ListBullet"/>
      </w:pPr>
      <w:r>
        <w:t>Knowledge Item/Source</w:t>
      </w:r>
    </w:p>
    <w:p>
      <w:pPr>
        <w:pStyle w:val="ListBullet"/>
      </w:pPr>
      <w:r>
        <w:t>Integrations</w:t>
      </w:r>
    </w:p>
    <w:p>
      <w:pPr>
        <w:pStyle w:val="ListBullet"/>
      </w:pPr>
      <w:r>
        <w:t>Team</w:t>
      </w:r>
    </w:p>
    <w:p>
      <w:pPr>
        <w:pStyle w:val="ListBullet"/>
      </w:pPr>
      <w:r>
        <w:t>Role/Permission Editor</w:t>
      </w:r>
    </w:p>
    <w:p>
      <w:pPr>
        <w:pStyle w:val="ListBullet"/>
      </w:pPr>
      <w:r>
        <w:t>Analytics</w:t>
      </w:r>
    </w:p>
    <w:p>
      <w:pPr>
        <w:pStyle w:val="ListBullet"/>
      </w:pPr>
      <w:r>
        <w:t>Business Settings</w:t>
      </w:r>
    </w:p>
    <w:p>
      <w:pPr>
        <w:pStyle w:val="ListBullet"/>
      </w:pPr>
      <w:r>
        <w:t>Profile</w:t>
      </w:r>
    </w:p>
    <w:p>
      <w:pPr>
        <w:pStyle w:val="ListBullet"/>
      </w:pPr>
      <w:r>
        <w:t>Security</w:t>
      </w:r>
    </w:p>
    <w:p>
      <w:pPr>
        <w:pStyle w:val="ListBullet"/>
      </w:pPr>
      <w:r>
        <w:t>Billing/Credits Settings</w:t>
      </w:r>
    </w:p>
    <w:p>
      <w:pPr>
        <w:pStyle w:val="Heading1"/>
      </w:pPr>
      <w:r>
        <w:t>Appendix B — Global AI Action Examples</w:t>
      </w:r>
    </w:p>
    <w:tbl>
      <w:tblPr>
        <w:tblW w:type="auto" w:w="0"/>
        <w:tblLook w:firstColumn="1" w:firstRow="1" w:lastColumn="0" w:lastRow="0" w:noHBand="0" w:noVBand="1" w:val="04A0"/>
      </w:tblPr>
      <w:tblGrid>
        <w:gridCol w:w="4320"/>
        <w:gridCol w:w="4320"/>
      </w:tblGrid>
      <w:tr>
        <w:tc>
          <w:tcPr>
            <w:tcW w:type="dxa" w:w="4320"/>
            <w:vAlign w:val="center"/>
            <w:shd w:fill="E6E6E6"/>
          </w:tcPr>
          <w:p>
            <w:r/>
            <w:r>
              <w:rPr>
                <w:b/>
                <w:sz w:val="18"/>
              </w:rPr>
              <w:t>User request</w:t>
            </w:r>
          </w:p>
        </w:tc>
        <w:tc>
          <w:tcPr>
            <w:tcW w:type="dxa" w:w="4320"/>
            <w:vAlign w:val="center"/>
            <w:shd w:fill="E6E6E6"/>
          </w:tcPr>
          <w:p>
            <w:r/>
            <w:r>
              <w:rPr>
                <w:b/>
                <w:sz w:val="18"/>
              </w:rPr>
              <w:t>Expected behavior</w:t>
            </w:r>
          </w:p>
        </w:tc>
      </w:tr>
      <w:tr>
        <w:tc>
          <w:tcPr>
            <w:tcW w:type="dxa" w:w="4320"/>
            <w:vAlign w:val="center"/>
          </w:tcPr>
          <w:p>
            <w:r/>
            <w:r>
              <w:rPr>
                <w:b/>
                <w:sz w:val="18"/>
              </w:rPr>
              <w:t>"Create a service for my consulting business."</w:t>
            </w:r>
          </w:p>
        </w:tc>
        <w:tc>
          <w:tcPr>
            <w:tcW w:type="dxa" w:w="4320"/>
            <w:vAlign w:val="center"/>
          </w:tcPr>
          <w:p>
            <w:r/>
            <w:r>
              <w:rPr>
                <w:b w:val="0"/>
                <w:sz w:val="18"/>
              </w:rPr>
              <w:t>Create draft service using existing business context; ask only missing critical fields.</w:t>
            </w:r>
          </w:p>
        </w:tc>
      </w:tr>
      <w:tr>
        <w:tc>
          <w:tcPr>
            <w:tcW w:type="dxa" w:w="4320"/>
            <w:vAlign w:val="center"/>
          </w:tcPr>
          <w:p>
            <w:r/>
            <w:r>
              <w:rPr>
                <w:b/>
                <w:sz w:val="18"/>
              </w:rPr>
              <w:t>"Show me leads that need follow-up today."</w:t>
            </w:r>
          </w:p>
        </w:tc>
        <w:tc>
          <w:tcPr>
            <w:tcW w:type="dxa" w:w="4320"/>
            <w:vAlign w:val="center"/>
          </w:tcPr>
          <w:p>
            <w:r/>
            <w:r>
              <w:rPr>
                <w:b w:val="0"/>
                <w:sz w:val="18"/>
              </w:rPr>
              <w:t>Query CRM/follow-up state and return actionable list.</w:t>
            </w:r>
          </w:p>
        </w:tc>
      </w:tr>
      <w:tr>
        <w:tc>
          <w:tcPr>
            <w:tcW w:type="dxa" w:w="4320"/>
            <w:vAlign w:val="center"/>
          </w:tcPr>
          <w:p>
            <w:r/>
            <w:r>
              <w:rPr>
                <w:b/>
                <w:sz w:val="18"/>
              </w:rPr>
              <w:t>"Book Ahmed for tomorrow afternoon."</w:t>
            </w:r>
          </w:p>
        </w:tc>
        <w:tc>
          <w:tcPr>
            <w:tcW w:type="dxa" w:w="4320"/>
            <w:vAlign w:val="center"/>
          </w:tcPr>
          <w:p>
            <w:r/>
            <w:r>
              <w:rPr>
                <w:b w:val="0"/>
                <w:sz w:val="18"/>
              </w:rPr>
              <w:t>Check permission, identify Ahmed, check calendar availability, create booking only after validation.</w:t>
            </w:r>
          </w:p>
        </w:tc>
      </w:tr>
      <w:tr>
        <w:tc>
          <w:tcPr>
            <w:tcW w:type="dxa" w:w="4320"/>
            <w:vAlign w:val="center"/>
          </w:tcPr>
          <w:p>
            <w:r/>
            <w:r>
              <w:rPr>
                <w:b/>
                <w:sz w:val="18"/>
              </w:rPr>
              <w:t>"Connect my payment account."</w:t>
            </w:r>
          </w:p>
        </w:tc>
        <w:tc>
          <w:tcPr>
            <w:tcW w:type="dxa" w:w="4320"/>
            <w:vAlign w:val="center"/>
          </w:tcPr>
          <w:p>
            <w:r/>
            <w:r>
              <w:rPr>
                <w:b w:val="0"/>
                <w:sz w:val="18"/>
              </w:rPr>
              <w:t>Open the correct connection/onboarding flow; never request secrets in chat.</w:t>
            </w:r>
          </w:p>
        </w:tc>
      </w:tr>
      <w:tr>
        <w:tc>
          <w:tcPr>
            <w:tcW w:type="dxa" w:w="4320"/>
            <w:vAlign w:val="center"/>
          </w:tcPr>
          <w:p>
            <w:r/>
            <w:r>
              <w:rPr>
                <w:b/>
                <w:sz w:val="18"/>
              </w:rPr>
              <w:t>"Create a landing page for my service."</w:t>
            </w:r>
          </w:p>
        </w:tc>
        <w:tc>
          <w:tcPr>
            <w:tcW w:type="dxa" w:w="4320"/>
            <w:vAlign w:val="center"/>
          </w:tcPr>
          <w:p>
            <w:r/>
            <w:r>
              <w:rPr>
                <w:b w:val="0"/>
                <w:sz w:val="18"/>
              </w:rPr>
              <w:t>Create a draft page using approved product/business knowledge and let the user preview before publishing.</w:t>
            </w:r>
          </w:p>
        </w:tc>
      </w:tr>
      <w:tr>
        <w:tc>
          <w:tcPr>
            <w:tcW w:type="dxa" w:w="4320"/>
            <w:vAlign w:val="center"/>
          </w:tcPr>
          <w:p>
            <w:r/>
            <w:r>
              <w:rPr>
                <w:b/>
                <w:sz w:val="18"/>
              </w:rPr>
              <w:t>"Why did I get fewer bookings this week?"</w:t>
            </w:r>
          </w:p>
        </w:tc>
        <w:tc>
          <w:tcPr>
            <w:tcW w:type="dxa" w:w="4320"/>
            <w:vAlign w:val="center"/>
          </w:tcPr>
          <w:p>
            <w:r/>
            <w:r>
              <w:rPr>
                <w:b w:val="0"/>
                <w:sz w:val="18"/>
              </w:rPr>
              <w:t>Analyze canonical booking/traffic/conversion data for the selected date range; distinguish facts from hypotheses.</w:t>
            </w:r>
          </w:p>
        </w:tc>
      </w:tr>
      <w:tr>
        <w:tc>
          <w:tcPr>
            <w:tcW w:type="dxa" w:w="4320"/>
            <w:vAlign w:val="center"/>
          </w:tcPr>
          <w:p>
            <w:r/>
            <w:r>
              <w:rPr>
                <w:b/>
                <w:sz w:val="18"/>
              </w:rPr>
              <w:t>"Teach yourself about my business."</w:t>
            </w:r>
          </w:p>
        </w:tc>
        <w:tc>
          <w:tcPr>
            <w:tcW w:type="dxa" w:w="4320"/>
            <w:vAlign w:val="center"/>
          </w:tcPr>
          <w:p>
            <w:r/>
            <w:r>
              <w:rPr>
                <w:b w:val="0"/>
                <w:sz w:val="18"/>
              </w:rPr>
              <w:t>Guide the user through website/files/brief/FAQs and show what knowledge was added or requires review.</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product &amp; engineering specification — User Dashboard first; Admin/Super Admin later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GOS — User Dashboard Master Product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